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ROIS Rule Engine — C++ gtest Validation Logic</w:t>
      </w:r>
    </w:p>
    <w:p>
      <w:r>
        <w:rPr>
          <w:i/>
          <w:color w:val="595959"/>
        </w:rPr>
        <w:t>How the legacy C++ rules (crewrule-dev/RuleTest/) validate each F8 regulation, and how those scenarios were replicated to validate the Python migration.</w:t>
      </w:r>
    </w:p>
    <w:p>
      <w:r>
        <w:t>Generated 2026-06-14 · 6 of the 14 F8 rules have a behavioral C++ gtest.</w:t>
      </w:r>
    </w:p>
    <w:p>
      <w:pPr>
        <w:pStyle w:val="Heading1"/>
      </w:pPr>
      <w:r>
        <w:t>1. The common gtest harness (shared by every rule)</w:t>
      </w:r>
    </w:p>
    <w:p>
      <w:r>
        <w:t>Each rule*_gtest.cpp follows the same five-step shape. Understanding it once explains every per-rule test below.</w:t>
      </w:r>
    </w:p>
    <w:p>
      <w:pPr>
        <w:pStyle w:val="ListNumber"/>
      </w:pPr>
      <w:r>
        <w:rPr>
          <w:rFonts w:ascii="Consolas" w:hAnsi="Consolas"/>
          <w:b/>
        </w:rPr>
        <w:t xml:space="preserve">buildContext(crewId) — </w:t>
      </w:r>
      <w:r>
        <w:t>Creates a CrewDataContext: airline (F8), scenario start/end dates, base airport(s) with their UTC offset and IANA zone (e.g. YEG = UTC-360 / America/Edmonton), and a CREW with a CREW_BASE. This is the world the rule runs in.</w:t>
      </w:r>
    </w:p>
    <w:p>
      <w:pPr>
        <w:pStyle w:val="ListNumber"/>
      </w:pPr>
      <w:r>
        <w:rPr>
          <w:rFonts w:ascii="Consolas" w:hAnsi="Consolas"/>
          <w:b/>
        </w:rPr>
        <w:t xml:space="preserve">makeXxxRoster(...) — </w:t>
      </w:r>
      <w:r>
        <w:t>Builds ROSTER rows (the crew's assignments/duties): start/end/rest times in BOTH UTC and crew-base local, a qualifier (GND/GRD/PRPM…) and a duty group (FLY/DO…). The local times are what most time-window rules actually evaluate.</w:t>
      </w:r>
    </w:p>
    <w:p>
      <w:pPr>
        <w:pStyle w:val="ListNumber"/>
      </w:pPr>
      <w:r>
        <w:rPr>
          <w:rFonts w:ascii="Consolas" w:hAnsi="Consolas"/>
          <w:b/>
        </w:rPr>
        <w:t xml:space="preserve">makeXxxxInput(...) — </w:t>
      </w:r>
      <w:r>
        <w:t>Builds a RuleInput holding a DBRule with the regulation PARAMETERS in a params map (e.g. MIN PERIOD=55, UNIT=RH, MIN DO=12). This is the rule's configuration.</w:t>
      </w:r>
    </w:p>
    <w:p>
      <w:pPr>
        <w:pStyle w:val="ListNumber"/>
      </w:pPr>
      <w:r>
        <w:rPr>
          <w:rFonts w:ascii="Consolas" w:hAnsi="Consolas"/>
          <w:b/>
        </w:rPr>
        <w:t xml:space="preserve">rule-&gt;CheckRule(rosters) — </w:t>
      </w:r>
      <w:r>
        <w:t>Runs the rule over the roster list. Returns bool and fills a _violations vector. (Calculator rules instead call rule-&gt;Calculate(...) and return a number.)</w:t>
      </w:r>
    </w:p>
    <w:p>
      <w:pPr>
        <w:pStyle w:val="ListNumber"/>
      </w:pPr>
      <w:r>
        <w:rPr>
          <w:rFonts w:ascii="Consolas" w:hAnsi="Consolas"/>
          <w:b/>
        </w:rPr>
        <w:t xml:space="preserve">EXPECT_TRUE / EXPECT_FALSE — </w:t>
      </w:r>
      <w:r>
        <w:t>PASS condition: CheckRule()==true AND _violations is empty. FAIL condition: CheckRule()==false AND _violations is non-empty (often with specific fields asserted).</w:t>
      </w:r>
    </w:p>
    <w:p>
      <w:r>
        <w:rPr>
          <w:i/>
        </w:rPr>
        <w:t>Pass/fail in one line: a green (PASS) test feeds the rule a LEGAL roster and asserts no violation; a red (FAIL) test feeds an ILLEGAL roster and asserts the violation fires. Each rule ships both a positive and a negative control.</w:t>
      </w:r>
    </w:p>
    <w:p>
      <w:r>
        <w:br w:type="page"/>
      </w:r>
    </w:p>
    <w:p>
      <w:pPr>
        <w:pStyle w:val="Heading1"/>
      </w:pPr>
      <w:r>
        <w:t>2. Rule 7506/002 — Single Daily Check-in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C++ file / 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rule7506_gtest.cpp · SingleDailyCheckinForCARSRule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Python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single_daily_checkin_checker.py · SingleDailyCheckinChecker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Rule 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one duty check-in (roster START) is allowed per LOCAL calendar day.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Migration verdict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FAITHFUL (4/4 replicated). ASSIGNMENTS filter unused by F8 (empty params).</w:t>
            </w:r>
          </w:p>
        </w:tc>
      </w:tr>
    </w:tbl>
    <w:p/>
    <w:p>
      <w:r>
        <w:rPr>
          <w:b/>
        </w:rPr>
        <w:t xml:space="preserve">1. Data used to validate the rule. </w:t>
      </w:r>
      <w:r>
        <w:t>World: airline F8, single base AAA at UTC offset 0 (so local day == UTC day). One crew with base AAA. Inputs: ground rosters (qualifier GND) at AAA, each with a start/end/rest time. Rule params: ASSIGNMENTS = checked groups (default 'FLY'); BASES/RANKS/FLEETS = '*'.</w:t>
      </w:r>
    </w:p>
    <w:p>
      <w:r>
        <w:rPr>
          <w:b/>
        </w:rPr>
        <w:t xml:space="preserve">2. How it is tested + pass/fail. </w:t>
      </w:r>
      <w:r>
        <w:t>CheckRule scans the roster starts and groups them by local calendar day. PASS when no two CHECKED check-ins share a day; FAIL (violation) when two do. The rule keys on the START time only, not the end.</w:t>
      </w:r>
    </w:p>
    <w:p>
      <w:pPr>
        <w:pStyle w:val="Heading3"/>
      </w:pPr>
      <w:r>
        <w:t>Test cases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Input data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AllowsDifferentStartLocalDays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Starts Mar-01 08:00 and Mar-02 08:00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PASS (no violation)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RejectsSameStartLocalDay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Starts Mar-01 08:00 and Mar-01 20:00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FAIL (violation)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AllowsSameEndAndNextStartDayWhenStartsDiffer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Duty1 Mar-01 08:00 → Mar-02 06:00; Duty2 Mar-02 07:00 (ends/starts share Mar-02, but STARTS differ)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PASS (rule keys on start)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IgnoresUncheckedAssignmentGroups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Two same-day duties, ASSIGNMENTS='DO', only one is DO (other FLY)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PASS (only 1 checked)</w:t>
            </w:r>
          </w:p>
        </w:tc>
      </w:tr>
    </w:tbl>
    <w:p/>
    <w:p>
      <w:r>
        <w:br w:type="page"/>
      </w:r>
    </w:p>
    <w:p>
      <w:pPr>
        <w:pStyle w:val="Heading1"/>
      </w:pPr>
      <w:r>
        <w:t>3. Rule 7504/003 — WOCL Spacing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C++ file / 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rule7504_gtest.cpp · CheckMinSpaceBetweenDutyForF8Rule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Python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wocl_spacing_checker.py · WoclSpacingChecker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Rule 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 55 rolling-hours between two duties that both touch the WOCL window (02:00–05:59).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Migration verdict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FIXED 2026-06-14 — WOCL membership now OVERLAP-based (was report-time-based).</w:t>
            </w:r>
          </w:p>
        </w:tc>
      </w:tr>
    </w:tbl>
    <w:p/>
    <w:p>
      <w:r>
        <w:rPr>
          <w:b/>
        </w:rPr>
        <w:t xml:space="preserve">1. Data used to validate the rule. </w:t>
      </w:r>
      <w:r>
        <w:t>World: F8, base YEG at UTC-360 (MDT, America/Edmonton), May 2026, division P. Inputs: pre-assigned GRD reserve rosters (qualifier GRD, source PA) at YEG, given in both UTC and local. Rule params (7504003): LEVEL=D, MIN PERIOD=55, UNIT=RH (rolling hours), PREV/NEXT ATTRIBUTES=WOCL, APPLY PRELABELLED ATTRIBUTES=N, UTILIZE POST REST=Y.</w:t>
      </w:r>
    </w:p>
    <w:p>
      <w:r>
        <w:rPr>
          <w:b/>
        </w:rPr>
        <w:t xml:space="preserve">2. How it is tested + pass/fail. </w:t>
      </w:r>
      <w:r>
        <w:t>A duty is 'WOCL' if its body OVERLAPS 02:00–05:59 in crew-base LOCAL time (the key fix: the old code compared raw UTC and mis-classified duties). If two WOCL duties are &lt; 55 rolling-hours apart → violation. PASS when daytime duties are correctly NOT WOCL; FAIL when overnight WOCL duties are too close.</w:t>
      </w:r>
    </w:p>
    <w:p>
      <w:pPr>
        <w:pStyle w:val="Heading3"/>
      </w:pPr>
      <w:r>
        <w:t>Test cases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Input data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DaytimeGroundReserveIsNotWoclAndPassesSpacing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Two GRD at YEG local 14:00–23:59 (UTC 20:00 → 05:59 next day) on consecutive days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PASS — 14:00–23:59 local is NOT WOCL (regression for the local-vs-UTC bug)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OvernightGroundReserveIsWoclAndFailsSpacing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Two GRD at YEG local 00:00–05:00 (overlap 02:00–05:59), gap ~19h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FAIL — both WOCL, 19h &lt; 55RH</w:t>
            </w:r>
          </w:p>
        </w:tc>
      </w:tr>
    </w:tbl>
    <w:p/>
    <w:p>
      <w:r>
        <w:br w:type="page"/>
      </w:r>
    </w:p>
    <w:p>
      <w:pPr>
        <w:pStyle w:val="Heading1"/>
      </w:pPr>
      <w:r>
        <w:t>4. Rule 7505/002 — Min # GDOs in a Roster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C++ file / 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rule7505_gtest.cpp · MinimumDaysOffForCARSRule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Python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min_gdo_checker.py · MinGdoChecker (legacy min_gdo / bid-period form)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Rule 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least 12 General Days Off (DO) per roster period (≈ one calendar month).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Migration verdict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FAITHFUL — recovered value 12 made explicit in 2026-06-14 migration.</w:t>
            </w:r>
          </w:p>
        </w:tc>
      </w:tr>
    </w:tbl>
    <w:p/>
    <w:p>
      <w:r>
        <w:rPr>
          <w:b/>
        </w:rPr>
        <w:t xml:space="preserve">1. Data used to validate the rule. </w:t>
      </w:r>
      <w:r>
        <w:t>World: F8, base YEG. Inputs: crew '247' with one DO on Jun-01 plus a daily PRPM standby (SBY) Jun 01–20 (pairing #32, YEG local 14:00). Rule params (7505002): DO ASSIGNMENT GROUP=DO, MIN DO=12, PERIOD=1, UNIT=RP, RP DAYS RANGE=30-30, COUNT BLANK DAY=Y, COUNT LAYOVER=N, LEAVE ASSIGNMENTS=VAC, UTILIZE POST DUTY REST=Y.</w:t>
      </w:r>
    </w:p>
    <w:p>
      <w:r>
        <w:rPr>
          <w:b/>
        </w:rPr>
        <w:t xml:space="preserve">2. How it is tested + pass/fail. </w:t>
      </w:r>
      <w:r>
        <w:t>CheckRule counts DO days (plus blank days) within the 30-day roster period; standby (SBY) does NOT count as a day off. PASS when ≥12; FAIL when &lt; 12, emitting a violation carrying rMinDO=12, rUnit=RP and iDaysOff = the actual (insufficient) count.</w:t>
      </w:r>
    </w:p>
    <w:p>
      <w:pPr>
        <w:pStyle w:val="Heading3"/>
      </w:pPr>
      <w:r>
        <w:t>Test cases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Input data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RejectsCrew247DailyPrpmSbyJun2026InsufficientDaysOff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 days of SBY + a few late-June blank days → DO count &lt; 12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FAIL — violation with rMinDO=12, rUnit=RP, 0 ≤ iDaysOff &lt; 12</w:t>
            </w:r>
          </w:p>
        </w:tc>
      </w:tr>
    </w:tbl>
    <w:p/>
    <w:p>
      <w:r>
        <w:br w:type="page"/>
      </w:r>
    </w:p>
    <w:p>
      <w:pPr>
        <w:pStyle w:val="Heading1"/>
      </w:pPr>
      <w:r>
        <w:t>5. Rule 7272/001 — Calculate DP of the Reserves (Calculator)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C++ file / 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rule7272_gtest.cpp · CalculateStandbyDPForTGRule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Python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duty_time_calculator.py · DutyTimeCalculator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Rule 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the duty-period (DP) credited for a reserve/standby block.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Migration verdict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MIGRATED 2026-06-14 (was a sum-minutes stub). Callout add-on still out of scope.</w:t>
            </w:r>
          </w:p>
        </w:tc>
      </w:tr>
    </w:tbl>
    <w:p/>
    <w:p>
      <w:r>
        <w:rPr>
          <w:b/>
        </w:rPr>
        <w:t xml:space="preserve">1. Data used to validate the rule. </w:t>
      </w:r>
      <w:r>
        <w:t>World: YEG (UTC-360). Inputs: a single-duty standby pairing whose Duty/Segment carry an ASSIGNMENT qualifier (PRAM / SBY / RES). Rule params: ASSIGNMENTS (e.g. 'SBY|PRAM|PRPM'), RATE (0.33), STANDBY OFFSET ('HH:MM').</w:t>
      </w:r>
    </w:p>
    <w:p>
      <w:r>
        <w:rPr>
          <w:b/>
        </w:rPr>
        <w:t xml:space="preserve">2. How it is tested + pass/fail. </w:t>
      </w:r>
      <w:r>
        <w:t>This is a CALCULATOR, not a checker: tests call rule-&gt;Calculate(roster, nextRoster) and assert the returned long = DP in SECONDS. Formula: DP_sec = floor( max(0, duration − offset) × rate ); returns −1 when the qualifier is NOT in ASSIGNMENTS (rule not applicable). No violation vector.</w:t>
      </w:r>
    </w:p>
    <w:p>
      <w:pPr>
        <w:pStyle w:val="Heading3"/>
      </w:pPr>
      <w:r>
        <w:t>Test cases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Input / params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Expected (Calculate return)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Calculate_Pram12hRate033_Returns14256Seconds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PRAM 12h, RATE 0.33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14256 s (= 43200×0.33)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Calculate_SbyQualifier_MatchesProductionAssignmentList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SBY 12h, in ASSIGNMENTS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14256 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Calculate_UnlistedQualifier_ReturnsMinusOne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RES 12h, not in 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−1 (N/A)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Calculate_AssignmentsSbyOnly_DoesNotMatchPramQualifier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PRAM, ASSIGNMENTS='SBY'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−1 (N/A)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Calculate_WithOneHourOffset_ReducesDp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PRAM 12h, STANDBY OFFSET 01:00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13068 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Calculate_DurationBelowOffset_ReturnsZero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PRAM 12h, OFFSET 13:00 &gt; 12h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CalculatePairingDP_SetsDutyActualDpMinutes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PRAM 12h pairing path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ActualDP 237 min, DPInSecs 14220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Calculate_Callout_AddsNotifyPeriodWithinLimit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Standby + next FLY within notify limit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7128 s (adds callout) — cross-pairing, xfail in Python</w:t>
            </w:r>
          </w:p>
        </w:tc>
      </w:tr>
    </w:tbl>
    <w:p/>
    <w:p>
      <w:r>
        <w:br w:type="page"/>
      </w:r>
    </w:p>
    <w:p>
      <w:pPr>
        <w:pStyle w:val="Heading1"/>
      </w:pPr>
      <w:r>
        <w:t>6. Rule 8002/006 — Maximum Flight Time (cumulative)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C++ file / 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rule8002_gtest.cpp · (full crew legality, rule 8002 BH check)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Python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rolling_flight_time_checker.py · MaxFtChecker (template max_ft)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Rule 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Cumulative block hours must not exceed 112:00 in any rolling 28 calendar-day window.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Migration verdict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FAITHFUL — 6715 passes / 6725 fails at the 6720-min (112h) limit.</w:t>
            </w:r>
          </w:p>
        </w:tc>
      </w:tr>
    </w:tbl>
    <w:p/>
    <w:p>
      <w:r>
        <w:rPr>
          <w:b/>
        </w:rPr>
        <w:t xml:space="preserve">1. Data used to validate the rule. </w:t>
      </w:r>
      <w:r>
        <w:t>World: 28-calendar-day window. Inputs: 15 realistic fly pairings (regional, red-eye, long-haul, multi-sector, ≥4 cross-midnight segments, one non-operating DHD sector whose block still counts). Block minutes tuned to a known total. Rule param: strMax='112:00' (6720 min), rolling 28 CD.</w:t>
      </w:r>
    </w:p>
    <w:p>
      <w:r>
        <w:rPr>
          <w:b/>
        </w:rPr>
        <w:t xml:space="preserve">2. How it is tested + pass/fail. </w:t>
      </w:r>
      <w:r>
        <w:t>Full crew legality runs and the test looks for an 8002 'block hours' violation. PASS = legal and no 8002 BH violation. FAIL = not legal and a BH violation present (message contains 'block hours'). The fixture also asserts the computed block total equals the intended value.</w:t>
      </w:r>
    </w:p>
    <w:p>
      <w:pPr>
        <w:pStyle w:val="Heading3"/>
      </w:pPr>
      <w:r>
        <w:t>Test cases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Input data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TwentyEightDayRollingBh111h55mWithin112hLimitPasses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Total block 6715 min (111:55), just under 6720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PASS — no BH violation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TwentyEightDayRollingBh112h05mExceeds112hLimitFails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Total block 6725 min (112:05), 5 min over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FAIL — BH violation ('block hours')</w:t>
            </w:r>
          </w:p>
        </w:tc>
      </w:tr>
    </w:tbl>
    <w:p/>
    <w:p>
      <w:r>
        <w:br w:type="page"/>
      </w:r>
    </w:p>
    <w:p>
      <w:pPr>
        <w:pStyle w:val="Heading1"/>
      </w:pPr>
      <w:r>
        <w:t>7. Rule 7501/004 — Single Day Free From Duty (rolling windows)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C++ file / 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rule7501_gtest.cpp · LimitSingleDayFreeFromDutyForCARSRule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Python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min_gdo_checker.py · MinGdoChecker (windows form)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Rule 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SDFD in any rolling 168h window AND ≥4 SDFD in any rolling 672h window.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Migration verdict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FAITHFUL for window evaluation; Python takes pre-computed DO days as input.</w:t>
            </w:r>
          </w:p>
        </w:tc>
      </w:tr>
    </w:tbl>
    <w:p/>
    <w:p>
      <w:r>
        <w:rPr>
          <w:b/>
        </w:rPr>
        <w:t xml:space="preserve">1. Data used to validate the rule. </w:t>
      </w:r>
      <w:r>
        <w:t>World: F8, base YEG. Inputs: rosters of duties separated by rest blocks; the C++ rule DERIVES an SDFD (Single Day Free from Duty) from rest that spans a local night. Rule params: two windows — PERIOD=168 UNIT=RH MIN LIMITS=1, and PERIOD=672 UNIT=RH MIN LIMITS=4, DUTY END BUFFER=00:30.</w:t>
      </w:r>
    </w:p>
    <w:p>
      <w:r>
        <w:rPr>
          <w:b/>
        </w:rPr>
        <w:t xml:space="preserve">2. How it is tested + pass/fail. </w:t>
      </w:r>
      <w:r>
        <w:t>CheckRule slides each rolling window across the period and counts SDFDs; too few in any position → violation. PASS when every window meets its minimum; FAIL when a window is short. (Several C++ tests also cover optimizer vs editor source-masking and local-night derivation — C++-internal mechanics with no Python surface.)</w:t>
      </w:r>
    </w:p>
    <w:p>
      <w:pPr>
        <w:pStyle w:val="Heading3"/>
      </w:pPr>
      <w:r>
        <w:t>Test cases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Input data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AllowsOneSdfdIn168Hours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Long rests → ≥1 SDFD per 168h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RejectsMissingSdfdIn168Hours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 consecutive daily duties (~14h rest), no SDFD in a 168h window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AllowsFourSdfdIn672Hours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Weekly long rests → ≥4 SDFD per 672h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PASS (both windows)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June2026FiveOvernightDuties168Fails672Passes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 weekly-overnight blocks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168h/1 FAILS, 672h/4 PASSES</w:t>
            </w:r>
          </w:p>
        </w:tc>
      </w:tr>
    </w:tbl>
    <w:p/>
    <w:p>
      <w:r>
        <w:br w:type="page"/>
      </w:r>
    </w:p>
    <w:p>
      <w:pPr>
        <w:pStyle w:val="Heading1"/>
      </w:pPr>
      <w:r>
        <w:t>8. Summary — migration fidelity (all 6 gtest-backed rules)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C++ gtest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Python replica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7506 single_daily_checkin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 cases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 passed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FAITHFUL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7504 wocl_spacing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 cases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fixed → passing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FIXED (overlap)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7505 min_gdo (RP)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case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 passed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FAITHFUL (value 12 recovered)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7272 duty_period_calculator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 cases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 passed, 1 xfail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MIGRATED (callout out of scope)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8002 max_ft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 cases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 passed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FAITHFUL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7501 min_gdo (rolling)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 core cases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 passed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FAITHFUL (window eval)</w:t>
            </w:r>
          </w:p>
        </w:tc>
      </w:tr>
    </w:tbl>
    <w:p/>
    <w:p>
      <w:r>
        <w:t>The other 8 of the 14 F8 rules have no behavioral C++ gtest (only CSV params or SIA integration tests); acc_state, credit_hours_calc and roster_spacing were instead covered with spec-derived Python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