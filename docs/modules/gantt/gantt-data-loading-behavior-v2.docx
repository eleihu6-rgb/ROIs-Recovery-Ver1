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Gantt — Data Loading &amp; API Behavior (v2)</w:t>
      </w:r>
    </w:p>
    <w:p>
      <w:r>
        <w:rPr>
          <w:i/>
          <w:color w:val="555555"/>
          <w:sz w:val="22"/>
        </w:rPr>
        <w:t>Before vs After the “Live full-load + client-side sort” overhaul</w:t>
      </w:r>
    </w:p>
    <w:p>
      <w:r>
        <w:rPr>
          <w:i w:val="0"/>
          <w:color w:val="888888"/>
          <w:sz w:val="17"/>
        </w:rPr>
        <w:t>v1 documented the paginated / bootstrap model. v2 captures the current full-load model (version Ver:B88/F189) and shows, side by side, what changed. Verified against code; source: gantt/src + live-server/src. Companion design: docs/superpowers/specs/2026-06-13-live-full-load-design.md</w:t>
      </w:r>
    </w:p>
    <w:p/>
    <w:p>
      <w:pPr>
        <w:pStyle w:val="Heading1"/>
      </w:pPr>
      <w:r>
        <w:rPr>
          <w:color w:val="1F4E79"/>
        </w:rPr>
        <w:t>1. What Changed (Executive Summary)</w:t>
      </w:r>
    </w:p>
    <w:p>
      <w:r>
        <w:rPr>
          <w:i w:val="0"/>
          <w:sz w:val="20"/>
        </w:rPr>
        <w:t>The Live data model moved from “fetch a page, sort on the server, fetch detail on demand” to “load the full filtered set once on Apply, sort in the browser, resolve pairing detail from already-loaded data.” Initialization (empty start, Apply-driven) and the realtime-push model are unchanged.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388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Before (v1)</w:t>
            </w:r>
          </w:p>
        </w:tc>
        <w:tc>
          <w:tcPr>
            <w:tcW w:type="dxa" w:w="388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After 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Load model</w:t>
            </w:r>
          </w:p>
        </w:tc>
        <w:tc>
          <w:tcPr>
            <w:tcW w:type="dxa" w:w="3888"/>
            <w:shd w:val="clear" w:color="auto" w:fill="FBE9E7"/>
          </w:tcPr>
          <w:p>
            <w:r/>
            <w:r>
              <w:rPr>
                <w:b w:val="0"/>
                <w:sz w:val="18"/>
              </w:rPr>
              <w:t>Paginated; first Apply used POST /bootstrap (slim crew ~100 + first roster window)</w:t>
            </w:r>
          </w:p>
        </w:tc>
        <w:tc>
          <w:tcPr>
            <w:tcW w:type="dxa" w:w="3888"/>
            <w:shd w:val="clear" w:color="auto" w:fill="E6F4EA"/>
          </w:tcPr>
          <w:p>
            <w:r/>
            <w:r>
              <w:rPr>
                <w:b w:val="0"/>
                <w:sz w:val="18"/>
              </w:rPr>
              <w:t>Full-load on Apply: crew + pairing + flight pulled in full (pageSize=0)</w:t>
            </w:r>
          </w:p>
        </w:tc>
      </w:tr>
      <w:tr>
        <w:tc>
          <w:tcPr>
            <w:tcW w:type="dxa" w:w="1872"/>
            <w:shd w:val="clear" w:color="auto" w:fill="EAF1F8"/>
          </w:tcPr>
          <w:p>
            <w:r/>
            <w:r>
              <w:rPr>
                <w:b w:val="0"/>
                <w:sz w:val="18"/>
              </w:rPr>
              <w:t>Sorting</w:t>
            </w:r>
          </w:p>
        </w:tc>
        <w:tc>
          <w:tcPr>
            <w:tcW w:type="dxa" w:w="3888"/>
            <w:shd w:val="clear" w:color="auto" w:fill="FBE9E7"/>
          </w:tcPr>
          <w:p>
            <w:r/>
            <w:r>
              <w:rPr>
                <w:b w:val="0"/>
                <w:sz w:val="18"/>
              </w:rPr>
              <w:t>Server re-fetch with sortBy/sortOrder (1 RTT per sort)</w:t>
            </w:r>
          </w:p>
        </w:tc>
        <w:tc>
          <w:tcPr>
            <w:tcW w:type="dxa" w:w="3888"/>
            <w:shd w:val="clear" w:color="auto" w:fill="E6F4EA"/>
          </w:tcPr>
          <w:p>
            <w:r/>
            <w:r>
              <w:rPr>
                <w:b w:val="0"/>
                <w:sz w:val="18"/>
              </w:rPr>
              <w:t>Client-side sort of loaded items (0 network)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Pairing detail</w:t>
            </w:r>
          </w:p>
        </w:tc>
        <w:tc>
          <w:tcPr>
            <w:tcW w:type="dxa" w:w="3888"/>
            <w:shd w:val="clear" w:color="auto" w:fill="FBE9E7"/>
          </w:tcPr>
          <w:p>
            <w:r/>
            <w:r>
              <w:rPr>
                <w:b w:val="0"/>
                <w:sz w:val="18"/>
              </w:rPr>
              <w:t>2 server round-trips on every dialog open</w:t>
            </w:r>
          </w:p>
        </w:tc>
        <w:tc>
          <w:tcPr>
            <w:tcW w:type="dxa" w:w="3888"/>
            <w:shd w:val="clear" w:color="auto" w:fill="E6F4EA"/>
          </w:tcPr>
          <w:p>
            <w:r/>
            <w:r>
              <w:rPr>
                <w:b w:val="0"/>
                <w:sz w:val="18"/>
              </w:rPr>
              <w:t>Local-first from flight/roster/crew stores; server only if missing</w:t>
            </w:r>
          </w:p>
        </w:tc>
      </w:tr>
      <w:tr>
        <w:tc>
          <w:tcPr>
            <w:tcW w:type="dxa" w:w="1872"/>
            <w:shd w:val="clear" w:color="auto" w:fill="EAF1F8"/>
          </w:tcPr>
          <w:p>
            <w:r/>
            <w:r>
              <w:rPr>
                <w:b w:val="0"/>
                <w:sz w:val="18"/>
              </w:rPr>
              <w:t>Concurrency</w:t>
            </w:r>
          </w:p>
        </w:tc>
        <w:tc>
          <w:tcPr>
            <w:tcW w:type="dxa" w:w="3888"/>
            <w:shd w:val="clear" w:color="auto" w:fill="FBE9E7"/>
          </w:tcPr>
          <w:p>
            <w:r/>
            <w:r>
              <w:rPr>
                <w:b w:val="0"/>
                <w:sz w:val="18"/>
              </w:rPr>
              <w:t>Pairing/Flight deferred after crew+roster (requestIdleCallback)</w:t>
            </w:r>
          </w:p>
        </w:tc>
        <w:tc>
          <w:tcPr>
            <w:tcW w:type="dxa" w:w="3888"/>
            <w:shd w:val="clear" w:color="auto" w:fill="E6F4EA"/>
          </w:tcPr>
          <w:p>
            <w:r/>
            <w:r>
              <w:rPr>
                <w:b w:val="0"/>
                <w:sz w:val="18"/>
              </w:rPr>
              <w:t>Pairing + Flight concurrent with crew via Promise.all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Pagination / Load-more</w:t>
            </w:r>
          </w:p>
        </w:tc>
        <w:tc>
          <w:tcPr>
            <w:tcW w:type="dxa" w:w="3888"/>
            <w:shd w:val="clear" w:color="auto" w:fill="FBE9E7"/>
          </w:tcPr>
          <w:p>
            <w:r/>
            <w:r>
              <w:rPr>
                <w:b w:val="0"/>
                <w:sz w:val="18"/>
              </w:rPr>
              <w:t>Scroll/Load-more fetched next page</w:t>
            </w:r>
          </w:p>
        </w:tc>
        <w:tc>
          <w:tcPr>
            <w:tcW w:type="dxa" w:w="3888"/>
            <w:shd w:val="clear" w:color="auto" w:fill="E6F4EA"/>
          </w:tcPr>
          <w:p>
            <w:r/>
            <w:r>
              <w:rPr>
                <w:b w:val="0"/>
                <w:sz w:val="18"/>
              </w:rPr>
              <w:t>Full set already loaded; hasMore=false, Load-more hidden</w:t>
            </w:r>
          </w:p>
        </w:tc>
      </w:tr>
      <w:tr>
        <w:tc>
          <w:tcPr>
            <w:tcW w:type="dxa" w:w="1872"/>
            <w:shd w:val="clear" w:color="auto" w:fill="EAF1F8"/>
          </w:tcPr>
          <w:p>
            <w:r/>
            <w:r>
              <w:rPr>
                <w:b w:val="0"/>
                <w:sz w:val="18"/>
              </w:rPr>
              <w:t>Bootstrap endpoint</w:t>
            </w:r>
          </w:p>
        </w:tc>
        <w:tc>
          <w:tcPr>
            <w:tcW w:type="dxa" w:w="3888"/>
            <w:shd w:val="clear" w:color="auto" w:fill="FBE9E7"/>
          </w:tcPr>
          <w:p>
            <w:r/>
            <w:r>
              <w:rPr>
                <w:b w:val="0"/>
                <w:sz w:val="18"/>
              </w:rPr>
              <w:t>Called on first Apply (no crew filter)</w:t>
            </w:r>
          </w:p>
        </w:tc>
        <w:tc>
          <w:tcPr>
            <w:tcW w:type="dxa" w:w="3888"/>
            <w:shd w:val="clear" w:color="auto" w:fill="E6F4EA"/>
          </w:tcPr>
          <w:p>
            <w:r/>
            <w:r>
              <w:rPr>
                <w:b w:val="0"/>
                <w:sz w:val="18"/>
              </w:rPr>
              <w:t>Bypassed (endpoint still exists, no longer called)</w:t>
            </w:r>
          </w:p>
        </w:tc>
      </w:tr>
    </w:tbl>
    <w:p/>
    <w:p>
      <w:pPr>
        <w:pStyle w:val="Heading1"/>
      </w:pPr>
      <w:r>
        <w:rPr>
          <w:color w:val="1F4E79"/>
        </w:rPr>
        <w:t>2. Before vs After — Initial Open &amp; Apply Filters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388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Before (v1)</w:t>
            </w:r>
          </w:p>
        </w:tc>
        <w:tc>
          <w:tcPr>
            <w:tcW w:type="dxa" w:w="388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After (current)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App open (mount)</w:t>
            </w:r>
          </w:p>
        </w:tc>
        <w:tc>
          <w:tcPr>
            <w:tcW w:type="dxa" w:w="3888"/>
            <w:shd w:val="clear" w:color="auto" w:fill="FBE9E7"/>
          </w:tcPr>
          <w:p>
            <w:r/>
            <w:r>
              <w:rPr>
                <w:b w:val="0"/>
                <w:sz w:val="18"/>
              </w:rPr>
              <w:t>Empty — only shell/columns/filters/assignment-groups</w:t>
            </w:r>
          </w:p>
        </w:tc>
        <w:tc>
          <w:tcPr>
            <w:tcW w:type="dxa" w:w="3888"/>
            <w:shd w:val="clear" w:color="auto" w:fill="E6F4EA"/>
          </w:tcPr>
          <w:p>
            <w:r/>
            <w:r>
              <w:rPr>
                <w:b w:val="0"/>
                <w:sz w:val="18"/>
              </w:rPr>
              <w:t>Empty — unchanged (gantt:open mark moved to Apply)</w:t>
            </w:r>
          </w:p>
        </w:tc>
      </w:tr>
      <w:tr>
        <w:tc>
          <w:tcPr>
            <w:tcW w:type="dxa" w:w="1872"/>
            <w:shd w:val="clear" w:color="auto" w:fill="EAF1F8"/>
          </w:tcPr>
          <w:p>
            <w:r/>
            <w:r>
              <w:rPr>
                <w:b w:val="0"/>
                <w:sz w:val="18"/>
              </w:rPr>
              <w:t>First Apply — Crew</w:t>
            </w:r>
          </w:p>
        </w:tc>
        <w:tc>
          <w:tcPr>
            <w:tcW w:type="dxa" w:w="3888"/>
            <w:shd w:val="clear" w:color="auto" w:fill="FBE9E7"/>
          </w:tcPr>
          <w:p>
            <w:r/>
            <w:r>
              <w:rPr>
                <w:b w:val="0"/>
                <w:sz w:val="18"/>
              </w:rPr>
              <w:t>POST /api/gantt/bootstrap: slim list, first ~100 crews</w:t>
            </w:r>
          </w:p>
        </w:tc>
        <w:tc>
          <w:tcPr>
            <w:tcW w:type="dxa" w:w="3888"/>
            <w:shd w:val="clear" w:color="auto" w:fill="E6F4EA"/>
          </w:tcPr>
          <w:p>
            <w:r/>
            <w:r>
              <w:rPr>
                <w:b w:val="0"/>
                <w:sz w:val="18"/>
              </w:rPr>
              <w:t>GET /api/crew pageSize=0 — ALL filtered crew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First Apply — Roster</w:t>
            </w:r>
          </w:p>
        </w:tc>
        <w:tc>
          <w:tcPr>
            <w:tcW w:type="dxa" w:w="3888"/>
            <w:shd w:val="clear" w:color="auto" w:fill="FBE9E7"/>
          </w:tcPr>
          <w:p>
            <w:r/>
            <w:r>
              <w:rPr>
                <w:b w:val="0"/>
                <w:sz w:val="18"/>
              </w:rPr>
              <w:t>First 14-day window in the bootstrap response</w:t>
            </w:r>
          </w:p>
        </w:tc>
        <w:tc>
          <w:tcPr>
            <w:tcW w:type="dxa" w:w="3888"/>
            <w:shd w:val="clear" w:color="auto" w:fill="E6F4EA"/>
          </w:tcPr>
          <w:p>
            <w:r/>
            <w:r>
              <w:rPr>
                <w:b w:val="0"/>
                <w:sz w:val="18"/>
              </w:rPr>
              <w:t>First 14-day window via loadRosterProgressive (unchanged)</w:t>
            </w:r>
          </w:p>
        </w:tc>
      </w:tr>
      <w:tr>
        <w:tc>
          <w:tcPr>
            <w:tcW w:type="dxa" w:w="1872"/>
            <w:shd w:val="clear" w:color="auto" w:fill="EAF1F8"/>
          </w:tcPr>
          <w:p>
            <w:r/>
            <w:r>
              <w:rPr>
                <w:b w:val="0"/>
                <w:sz w:val="18"/>
              </w:rPr>
              <w:t>Pairing</w:t>
            </w:r>
          </w:p>
        </w:tc>
        <w:tc>
          <w:tcPr>
            <w:tcW w:type="dxa" w:w="3888"/>
            <w:shd w:val="clear" w:color="auto" w:fill="FBE9E7"/>
          </w:tcPr>
          <w:p>
            <w:r/>
            <w:r>
              <w:rPr>
                <w:b w:val="0"/>
                <w:sz w:val="18"/>
              </w:rPr>
              <w:t>Lazy: only if Pairing pane visible; deferred to idle; paged 100</w:t>
            </w:r>
          </w:p>
        </w:tc>
        <w:tc>
          <w:tcPr>
            <w:tcW w:type="dxa" w:w="3888"/>
            <w:shd w:val="clear" w:color="auto" w:fill="E6F4EA"/>
          </w:tcPr>
          <w:p>
            <w:r/>
            <w:r>
              <w:rPr>
                <w:b w:val="0"/>
                <w:sz w:val="18"/>
              </w:rPr>
              <w:t>Loaded on Apply, concurrent with crew; pageSize=0 (full)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Flight</w:t>
            </w:r>
          </w:p>
        </w:tc>
        <w:tc>
          <w:tcPr>
            <w:tcW w:type="dxa" w:w="3888"/>
            <w:shd w:val="clear" w:color="auto" w:fill="FBE9E7"/>
          </w:tcPr>
          <w:p>
            <w:r/>
            <w:r>
              <w:rPr>
                <w:b w:val="0"/>
                <w:sz w:val="18"/>
              </w:rPr>
              <w:t>Lazy: only if Flight pane visible; deferred to idle; paged 20</w:t>
            </w:r>
          </w:p>
        </w:tc>
        <w:tc>
          <w:tcPr>
            <w:tcW w:type="dxa" w:w="3888"/>
            <w:shd w:val="clear" w:color="auto" w:fill="E6F4EA"/>
          </w:tcPr>
          <w:p>
            <w:r/>
            <w:r>
              <w:rPr>
                <w:b w:val="0"/>
                <w:sz w:val="18"/>
              </w:rPr>
              <w:t>Loaded on Apply, concurrent with crew; pageSize=0 (full)</w:t>
            </w:r>
          </w:p>
        </w:tc>
      </w:tr>
      <w:tr>
        <w:tc>
          <w:tcPr>
            <w:tcW w:type="dxa" w:w="1872"/>
            <w:shd w:val="clear" w:color="auto" w:fill="EAF1F8"/>
          </w:tcPr>
          <w:p>
            <w:r/>
            <w:r>
              <w:rPr>
                <w:b w:val="0"/>
                <w:sz w:val="18"/>
              </w:rPr>
              <w:t>Order of work</w:t>
            </w:r>
          </w:p>
        </w:tc>
        <w:tc>
          <w:tcPr>
            <w:tcW w:type="dxa" w:w="3888"/>
            <w:shd w:val="clear" w:color="auto" w:fill="FBE9E7"/>
          </w:tcPr>
          <w:p>
            <w:r/>
            <w:r>
              <w:rPr>
                <w:b w:val="0"/>
                <w:sz w:val="18"/>
              </w:rPr>
              <w:t>crew → roster, THEN pairing, THEN flight (serial/idle)</w:t>
            </w:r>
          </w:p>
        </w:tc>
        <w:tc>
          <w:tcPr>
            <w:tcW w:type="dxa" w:w="3888"/>
            <w:shd w:val="clear" w:color="auto" w:fill="E6F4EA"/>
          </w:tcPr>
          <w:p>
            <w:r/>
            <w:r>
              <w:rPr>
                <w:b w:val="0"/>
                <w:sz w:val="18"/>
              </w:rPr>
              <w:t>Promise.all([ crew→roster (serial), pairing, flight ])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8"/>
              </w:rPr>
              <w:t>Crew-manday (stats)</w:t>
            </w:r>
          </w:p>
        </w:tc>
        <w:tc>
          <w:tcPr>
            <w:tcW w:type="dxa" w:w="3888"/>
            <w:shd w:val="clear" w:color="auto" w:fill="FBE9E7"/>
          </w:tcPr>
          <w:p>
            <w:r/>
            <w:r>
              <w:rPr>
                <w:b w:val="0"/>
                <w:sz w:val="18"/>
              </w:rPr>
              <w:t>Per viewport month (later cached by month)</w:t>
            </w:r>
          </w:p>
        </w:tc>
        <w:tc>
          <w:tcPr>
            <w:tcW w:type="dxa" w:w="3888"/>
            <w:shd w:val="clear" w:color="auto" w:fill="E6F4EA"/>
          </w:tcPr>
          <w:p>
            <w:r/>
            <w:r>
              <w:rPr>
                <w:b w:val="0"/>
                <w:sz w:val="18"/>
              </w:rPr>
              <w:t>Per viewport month, cached by month (unchanged)</w:t>
            </w:r>
          </w:p>
        </w:tc>
      </w:tr>
    </w:tbl>
    <w:p/>
    <w:p>
      <w:pPr>
        <w:pStyle w:val="Heading1"/>
      </w:pPr>
      <w:r>
        <w:rPr>
          <w:color w:val="1F4E79"/>
        </w:rPr>
        <w:t>3. Before vs After — Per User Operation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388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Before (v1)</w:t>
            </w:r>
          </w:p>
        </w:tc>
        <w:tc>
          <w:tcPr>
            <w:tcW w:type="dxa" w:w="388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After (current)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Sort a Crew column</w:t>
            </w:r>
          </w:p>
        </w:tc>
        <w:tc>
          <w:tcPr>
            <w:tcW w:type="dxa" w:w="3888"/>
            <w:shd w:val="clear" w:color="auto" w:fill="FBE9E7"/>
          </w:tcPr>
          <w:p>
            <w:r/>
            <w:r>
              <w:rPr>
                <w:b w:val="0"/>
                <w:sz w:val="18"/>
              </w:rPr>
              <w:t>Server re-fetch (GET /api/crew?sortBy=…) — 1 RTT</w:t>
            </w:r>
          </w:p>
        </w:tc>
        <w:tc>
          <w:tcPr>
            <w:tcW w:type="dxa" w:w="3888"/>
            <w:shd w:val="clear" w:color="auto" w:fill="E6F4EA"/>
          </w:tcPr>
          <w:p>
            <w:r/>
            <w:r>
              <w:rPr>
                <w:b w:val="0"/>
                <w:sz w:val="18"/>
              </w:rPr>
              <w:t>Client sort of items (compareCrewItems) — 0 network</w:t>
            </w:r>
          </w:p>
        </w:tc>
      </w:tr>
      <w:tr>
        <w:tc>
          <w:tcPr>
            <w:tcW w:type="dxa" w:w="2304"/>
            <w:shd w:val="clear" w:color="auto" w:fill="EAF1F8"/>
          </w:tcPr>
          <w:p>
            <w:r/>
            <w:r>
              <w:rPr>
                <w:b w:val="0"/>
                <w:sz w:val="18"/>
              </w:rPr>
              <w:t>Sort a Pairing column</w:t>
            </w:r>
          </w:p>
        </w:tc>
        <w:tc>
          <w:tcPr>
            <w:tcW w:type="dxa" w:w="3888"/>
            <w:shd w:val="clear" w:color="auto" w:fill="FBE9E7"/>
          </w:tcPr>
          <w:p>
            <w:r/>
            <w:r>
              <w:rPr>
                <w:b w:val="0"/>
                <w:sz w:val="18"/>
              </w:rPr>
              <w:t>Server re-fetch (GET /api/pairing?sortBy=…) — 1 RTT</w:t>
            </w:r>
          </w:p>
        </w:tc>
        <w:tc>
          <w:tcPr>
            <w:tcW w:type="dxa" w:w="3888"/>
            <w:shd w:val="clear" w:color="auto" w:fill="E6F4EA"/>
          </w:tcPr>
          <w:p>
            <w:r/>
            <w:r>
              <w:rPr>
                <w:b w:val="0"/>
                <w:sz w:val="18"/>
              </w:rPr>
              <w:t>Client sort of items (comparePairingItems) — 0 network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Sort Roster / Flight</w:t>
            </w:r>
          </w:p>
        </w:tc>
        <w:tc>
          <w:tcPr>
            <w:tcW w:type="dxa" w:w="3888"/>
            <w:shd w:val="clear" w:color="auto" w:fill="FBE9E7"/>
          </w:tcPr>
          <w:p>
            <w:r/>
            <w:r>
              <w:rPr>
                <w:b w:val="0"/>
                <w:sz w:val="18"/>
              </w:rPr>
              <w:t>Roster client-side; Flight not sortable</w:t>
            </w:r>
          </w:p>
        </w:tc>
        <w:tc>
          <w:tcPr>
            <w:tcW w:type="dxa" w:w="3888"/>
            <w:shd w:val="clear" w:color="auto" w:fill="E6F4EA"/>
          </w:tcPr>
          <w:p>
            <w:r/>
            <w:r>
              <w:rPr>
                <w:b w:val="0"/>
                <w:sz w:val="18"/>
              </w:rPr>
              <w:t>Roster client-side; Flight client-grouped — unchanged</w:t>
            </w:r>
          </w:p>
        </w:tc>
      </w:tr>
      <w:tr>
        <w:tc>
          <w:tcPr>
            <w:tcW w:type="dxa" w:w="2304"/>
            <w:shd w:val="clear" w:color="auto" w:fill="EAF1F8"/>
          </w:tcPr>
          <w:p>
            <w:r/>
            <w:r>
              <w:rPr>
                <w:b w:val="0"/>
                <w:sz w:val="18"/>
              </w:rPr>
              <w:t>Open Pairing-Info dialog</w:t>
            </w:r>
          </w:p>
        </w:tc>
        <w:tc>
          <w:tcPr>
            <w:tcW w:type="dxa" w:w="3888"/>
            <w:shd w:val="clear" w:color="auto" w:fill="FBE9E7"/>
          </w:tcPr>
          <w:p>
            <w:r/>
            <w:r>
              <w:rPr>
                <w:b w:val="0"/>
                <w:sz w:val="18"/>
              </w:rPr>
              <w:t>GET /api/pairing/{id} + /crew-detail every open (2 RTT)</w:t>
            </w:r>
          </w:p>
        </w:tc>
        <w:tc>
          <w:tcPr>
            <w:tcW w:type="dxa" w:w="3888"/>
            <w:shd w:val="clear" w:color="auto" w:fill="E6F4EA"/>
          </w:tcPr>
          <w:p>
            <w:r/>
            <w:r>
              <w:rPr>
                <w:b w:val="0"/>
                <w:sz w:val="18"/>
              </w:rPr>
              <w:t>Local-first build from stores (0 network); server fallback if missing, then cached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Open / toggle a pane</w:t>
            </w:r>
          </w:p>
        </w:tc>
        <w:tc>
          <w:tcPr>
            <w:tcW w:type="dxa" w:w="3888"/>
            <w:shd w:val="clear" w:color="auto" w:fill="FBE9E7"/>
          </w:tcPr>
          <w:p>
            <w:r/>
            <w:r>
              <w:rPr>
                <w:b w:val="0"/>
                <w:sz w:val="18"/>
              </w:rPr>
              <w:t>Pairing/Flight fetched on first open if not loaded</w:t>
            </w:r>
          </w:p>
        </w:tc>
        <w:tc>
          <w:tcPr>
            <w:tcW w:type="dxa" w:w="3888"/>
            <w:shd w:val="clear" w:color="auto" w:fill="E6F4EA"/>
          </w:tcPr>
          <w:p>
            <w:r/>
            <w:r>
              <w:rPr>
                <w:b w:val="0"/>
                <w:sz w:val="18"/>
              </w:rPr>
              <w:t>Already loaded on Apply; opening a pane triggers no fetch</w:t>
            </w:r>
          </w:p>
        </w:tc>
      </w:tr>
      <w:tr>
        <w:tc>
          <w:tcPr>
            <w:tcW w:type="dxa" w:w="2304"/>
            <w:shd w:val="clear" w:color="auto" w:fill="EAF1F8"/>
          </w:tcPr>
          <w:p>
            <w:r/>
            <w:r>
              <w:rPr>
                <w:b w:val="0"/>
                <w:sz w:val="18"/>
              </w:rPr>
              <w:t>Change a filter</w:t>
            </w:r>
          </w:p>
        </w:tc>
        <w:tc>
          <w:tcPr>
            <w:tcW w:type="dxa" w:w="3888"/>
            <w:shd w:val="clear" w:color="auto" w:fill="FBE9E7"/>
          </w:tcPr>
          <w:p>
            <w:r/>
            <w:r>
              <w:rPr>
                <w:b w:val="0"/>
                <w:sz w:val="18"/>
              </w:rPr>
              <w:t>Re-fetch paged data for changed panes</w:t>
            </w:r>
          </w:p>
        </w:tc>
        <w:tc>
          <w:tcPr>
            <w:tcW w:type="dxa" w:w="3888"/>
            <w:shd w:val="clear" w:color="auto" w:fill="E6F4EA"/>
          </w:tcPr>
          <w:p>
            <w:r/>
            <w:r>
              <w:rPr>
                <w:b w:val="0"/>
                <w:sz w:val="18"/>
              </w:rPr>
              <w:t>Re-fetch FULL data (pageSize=0) for changed panes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Scroll roster timeline</w:t>
            </w:r>
          </w:p>
        </w:tc>
        <w:tc>
          <w:tcPr>
            <w:tcW w:type="dxa" w:w="3888"/>
            <w:shd w:val="clear" w:color="auto" w:fill="FBE9E7"/>
          </w:tcPr>
          <w:p>
            <w:r/>
            <w:r>
              <w:rPr>
                <w:b w:val="0"/>
                <w:sz w:val="18"/>
              </w:rPr>
              <w:t>Progressive append of remaining days</w:t>
            </w:r>
          </w:p>
        </w:tc>
        <w:tc>
          <w:tcPr>
            <w:tcW w:type="dxa" w:w="3888"/>
            <w:shd w:val="clear" w:color="auto" w:fill="E6F4EA"/>
          </w:tcPr>
          <w:p>
            <w:r/>
            <w:r>
              <w:rPr>
                <w:b w:val="0"/>
                <w:sz w:val="18"/>
              </w:rPr>
              <w:t>Progressive append (unchanged)</w:t>
            </w:r>
          </w:p>
        </w:tc>
      </w:tr>
      <w:tr>
        <w:tc>
          <w:tcPr>
            <w:tcW w:type="dxa" w:w="2304"/>
            <w:shd w:val="clear" w:color="auto" w:fill="EAF1F8"/>
          </w:tcPr>
          <w:p>
            <w:r/>
            <w:r>
              <w:rPr>
                <w:b w:val="0"/>
                <w:sz w:val="18"/>
              </w:rPr>
              <w:t>Scroll to past pages</w:t>
            </w:r>
          </w:p>
        </w:tc>
        <w:tc>
          <w:tcPr>
            <w:tcW w:type="dxa" w:w="3888"/>
            <w:shd w:val="clear" w:color="auto" w:fill="FBE9E7"/>
          </w:tcPr>
          <w:p>
            <w:r/>
            <w:r>
              <w:rPr>
                <w:b w:val="0"/>
                <w:sz w:val="18"/>
              </w:rPr>
              <w:t>Load-more → GET /api/crew?page=N etc.</w:t>
            </w:r>
          </w:p>
        </w:tc>
        <w:tc>
          <w:tcPr>
            <w:tcW w:type="dxa" w:w="3888"/>
            <w:shd w:val="clear" w:color="auto" w:fill="E6F4EA"/>
          </w:tcPr>
          <w:p>
            <w:r/>
            <w:r>
              <w:rPr>
                <w:b w:val="0"/>
                <w:sz w:val="18"/>
              </w:rPr>
              <w:t>No-op — everything already loaded; Load-more hidden</w:t>
            </w:r>
          </w:p>
        </w:tc>
      </w:tr>
    </w:tbl>
    <w:p/>
    <w:p>
      <w:pPr>
        <w:pStyle w:val="Heading1"/>
      </w:pPr>
      <w:r>
        <w:rPr>
          <w:color w:val="1F4E79"/>
        </w:rPr>
        <w:t>4. Before vs After — Round-Trips Over the WAN</w:t>
      </w:r>
    </w:p>
    <w:p>
      <w:r>
        <w:rPr>
          <w:i w:val="0"/>
          <w:sz w:val="19"/>
        </w:rPr>
        <w:t>The point of the overhaul for an Asia-client / Canada-server (~150–250ms RTT) deployment: trade many small latency-bound round-trips for a few large bandwidth-bound transfers. Illustrative session: Apply once, sort twice, open 5 pairing dialogs, scroll back 2 pages.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Action in the session</w:t>
            </w:r>
          </w:p>
        </w:tc>
        <w:tc>
          <w:tcPr>
            <w:tcW w:type="dxa" w:w="345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Before — server round-trips</w:t>
            </w:r>
          </w:p>
        </w:tc>
        <w:tc>
          <w:tcPr>
            <w:tcW w:type="dxa" w:w="345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After — server round-trips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Apply Filters</w:t>
            </w:r>
          </w:p>
        </w:tc>
        <w:tc>
          <w:tcPr>
            <w:tcW w:type="dxa" w:w="3456"/>
            <w:shd w:val="clear" w:color="auto" w:fill="FBE9E7"/>
          </w:tcPr>
          <w:p>
            <w:r/>
            <w:r>
              <w:rPr>
                <w:b w:val="0"/>
                <w:sz w:val="18"/>
              </w:rPr>
              <w:t>bootstrap 1 + pairing 1 + flight 1 = 3 (pairing/flight deferred, serial-ish)</w:t>
            </w:r>
          </w:p>
        </w:tc>
        <w:tc>
          <w:tcPr>
            <w:tcW w:type="dxa" w:w="3456"/>
            <w:shd w:val="clear" w:color="auto" w:fill="E6F4EA"/>
          </w:tcPr>
          <w:p>
            <w:r/>
            <w:r>
              <w:rPr>
                <w:b w:val="0"/>
                <w:sz w:val="18"/>
              </w:rPr>
              <w:t>3 issued concurrently ≈ 1 wall-clock wave (larger payloads)</w:t>
            </w:r>
          </w:p>
        </w:tc>
      </w:tr>
      <w:tr>
        <w:tc>
          <w:tcPr>
            <w:tcW w:type="dxa" w:w="3168"/>
            <w:shd w:val="clear" w:color="auto" w:fill="EAF1F8"/>
          </w:tcPr>
          <w:p>
            <w:r/>
            <w:r>
              <w:rPr>
                <w:b w:val="0"/>
                <w:sz w:val="18"/>
              </w:rPr>
              <w:t>Sort ×2 (crew, pairing)</w:t>
            </w:r>
          </w:p>
        </w:tc>
        <w:tc>
          <w:tcPr>
            <w:tcW w:type="dxa" w:w="3456"/>
            <w:shd w:val="clear" w:color="auto" w:fill="FBE9E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shd w:val="clear" w:color="auto" w:fill="E6F4EA"/>
          </w:tcPr>
          <w:p>
            <w:r/>
            <w:r>
              <w:rPr>
                <w:b w:val="0"/>
                <w:sz w:val="18"/>
              </w:rPr>
              <w:t>0 (client-side)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Open 5 pairing dialogs</w:t>
            </w:r>
          </w:p>
        </w:tc>
        <w:tc>
          <w:tcPr>
            <w:tcW w:type="dxa" w:w="3456"/>
            <w:shd w:val="clear" w:color="auto" w:fill="FBE9E7"/>
          </w:tcPr>
          <w:p>
            <w:r/>
            <w:r>
              <w:rPr>
                <w:b w:val="0"/>
                <w:sz w:val="18"/>
              </w:rPr>
              <w:t>10 (2 each)</w:t>
            </w:r>
          </w:p>
        </w:tc>
        <w:tc>
          <w:tcPr>
            <w:tcW w:type="dxa" w:w="3456"/>
            <w:shd w:val="clear" w:color="auto" w:fill="E6F4EA"/>
          </w:tcPr>
          <w:p>
            <w:r/>
            <w:r>
              <w:rPr>
                <w:b w:val="0"/>
                <w:sz w:val="18"/>
              </w:rPr>
              <w:t>0 if local (typical) — else cached after first</w:t>
            </w:r>
          </w:p>
        </w:tc>
      </w:tr>
      <w:tr>
        <w:tc>
          <w:tcPr>
            <w:tcW w:type="dxa" w:w="3168"/>
            <w:shd w:val="clear" w:color="auto" w:fill="EAF1F8"/>
          </w:tcPr>
          <w:p>
            <w:r/>
            <w:r>
              <w:rPr>
                <w:b w:val="0"/>
                <w:sz w:val="18"/>
              </w:rPr>
              <w:t>Load-more / page back ×2</w:t>
            </w:r>
          </w:p>
        </w:tc>
        <w:tc>
          <w:tcPr>
            <w:tcW w:type="dxa" w:w="3456"/>
            <w:shd w:val="clear" w:color="auto" w:fill="FBE9E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shd w:val="clear" w:color="auto" w:fill="E6F4EA"/>
          </w:tcPr>
          <w:p>
            <w:r/>
            <w:r>
              <w:rPr>
                <w:b w:val="0"/>
                <w:sz w:val="18"/>
              </w:rPr>
              <w:t>0 (full set loaded)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Roster append (background)</w:t>
            </w:r>
          </w:p>
        </w:tc>
        <w:tc>
          <w:tcPr>
            <w:tcW w:type="dxa" w:w="3456"/>
            <w:shd w:val="clear" w:color="auto" w:fill="FBE9E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shd w:val="clear" w:color="auto" w:fill="E6F4EA"/>
          </w:tcPr>
          <w:p>
            <w:r/>
            <w:r>
              <w:rPr>
                <w:b w:val="0"/>
                <w:sz w:val="18"/>
              </w:rPr>
              <w:t>1 (unchanged)</w:t>
            </w:r>
          </w:p>
        </w:tc>
      </w:tr>
      <w:tr>
        <w:tc>
          <w:tcPr>
            <w:tcW w:type="dxa" w:w="3168"/>
            <w:shd w:val="clear" w:color="auto" w:fill="EAF1F8"/>
          </w:tcPr>
          <w:p>
            <w:r/>
            <w:r>
              <w:rPr>
                <w:b w:val="0"/>
                <w:sz w:val="18"/>
              </w:rPr>
              <w:t>TOTAL round-trips</w:t>
            </w:r>
          </w:p>
        </w:tc>
        <w:tc>
          <w:tcPr>
            <w:tcW w:type="dxa" w:w="3456"/>
            <w:shd w:val="clear" w:color="auto" w:fill="FBE9E7"/>
          </w:tcPr>
          <w:p>
            <w:r/>
            <w:r>
              <w:rPr>
                <w:b w:val="0"/>
                <w:sz w:val="18"/>
              </w:rPr>
              <w:t>≈ 18</w:t>
            </w:r>
          </w:p>
        </w:tc>
        <w:tc>
          <w:tcPr>
            <w:tcW w:type="dxa" w:w="3456"/>
            <w:shd w:val="clear" w:color="auto" w:fill="E6F4EA"/>
          </w:tcPr>
          <w:p>
            <w:r/>
            <w:r>
              <w:rPr>
                <w:b w:val="0"/>
                <w:sz w:val="18"/>
              </w:rPr>
              <w:t>≈ 4 (mostly the one Apply wave)</w:t>
            </w:r>
          </w:p>
        </w:tc>
      </w:tr>
    </w:tbl>
    <w:p/>
    <w:p>
      <w:r>
        <w:rPr>
          <w:i w:val="0"/>
          <w:sz w:val="19"/>
        </w:rPr>
        <w:t>Caveat: the single Apply now transfers the full filtered set (≈500 crew + ~3000 pairings + ~3000 flights; roster stays progressive). Brotli compression (already enabled) absorbs most of this. If the Apply transfer becomes the bottleneck on a constrained link, the lever is trimming per-row payload — not re-introducing pagination.</w:t>
      </w:r>
    </w:p>
    <w:p>
      <w:pPr>
        <w:pStyle w:val="Heading1"/>
      </w:pPr>
      <w:r>
        <w:rPr>
          <w:color w:val="1F4E79"/>
        </w:rPr>
        <w:t>5. What Did NOT Change (Carried Forward from v1)</w:t>
      </w:r>
    </w:p>
    <w:p>
      <w:pPr>
        <w:pStyle w:val="ListBullet"/>
      </w:pPr>
      <w:r>
        <w:rPr>
          <w:sz w:val="19"/>
        </w:rPr>
        <w:t>Empty start: nothing loads until the first Apply Filters.</w:t>
      </w:r>
    </w:p>
    <w:p>
      <w:pPr>
        <w:pStyle w:val="ListBullet"/>
      </w:pPr>
      <w:r>
        <w:rPr>
          <w:sz w:val="19"/>
        </w:rPr>
        <w:t>Roster stays progressive: first 14-day window, then background append of the rest (NOT full-loaded in one shot — it is the heaviest payload).</w:t>
      </w:r>
    </w:p>
    <w:p>
      <w:pPr>
        <w:pStyle w:val="ListBullet"/>
      </w:pPr>
      <w:r>
        <w:rPr>
          <w:sz w:val="19"/>
        </w:rPr>
        <w:t>Crew-manday (stats): still fetched per viewport month, served from the month-keyed cache, invalidated on roster commit.</w:t>
      </w:r>
    </w:p>
    <w:p>
      <w:pPr>
        <w:pStyle w:val="ListBullet"/>
      </w:pPr>
      <w:r>
        <w:rPr>
          <w:sz w:val="19"/>
        </w:rPr>
        <w:t>Realtime push model (locks, rule violations, the roster-updated signal): unchanged — see §7. Live data changes are still NOT auto-pulled to other clients beyond those signals.</w:t>
      </w:r>
    </w:p>
    <w:p>
      <w:pPr>
        <w:pStyle w:val="ListBullet"/>
      </w:pPr>
      <w:r>
        <w:rPr>
          <w:sz w:val="19"/>
        </w:rPr>
        <w:t>Transport wins present on main: CORS Access-Control-Max-Age=3600; private Cache-Control on master-data GETs.</w:t>
      </w:r>
    </w:p>
    <w:p>
      <w:pPr>
        <w:pStyle w:val="Heading1"/>
      </w:pPr>
      <w:r>
        <w:rPr>
          <w:color w:val="1F4E79"/>
        </w:rPr>
        <w:t>6. Current-State Reference (After)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6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266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When loaded</w:t>
            </w:r>
          </w:p>
        </w:tc>
        <w:tc>
          <w:tcPr>
            <w:tcW w:type="dxa" w:w="180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Page size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Sort</w:t>
            </w:r>
          </w:p>
        </w:tc>
        <w:tc>
          <w:tcPr>
            <w:tcW w:type="dxa" w:w="280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Detail resolution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 w:val="0"/>
                <w:sz w:val="18"/>
              </w:rPr>
              <w:t>Crew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8"/>
              </w:rPr>
              <w:t>First Apply (or filter change)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pageSize=0 (full)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Client-side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8"/>
              </w:rPr>
              <w:t>crew-store + detail endpoint</w:t>
            </w:r>
          </w:p>
        </w:tc>
      </w:tr>
      <w:tr>
        <w:tc>
          <w:tcPr>
            <w:tcW w:type="dxa" w:w="1368"/>
            <w:shd w:val="clear" w:color="auto" w:fill="EAF1F8"/>
          </w:tcPr>
          <w:p>
            <w:r/>
            <w:r>
              <w:rPr>
                <w:b w:val="0"/>
                <w:sz w:val="18"/>
              </w:rPr>
              <w:t>Roster</w:t>
            </w:r>
          </w:p>
        </w:tc>
        <w:tc>
          <w:tcPr>
            <w:tcW w:type="dxa" w:w="2664"/>
            <w:shd w:val="clear" w:color="auto" w:fill="EAF1F8"/>
          </w:tcPr>
          <w:p>
            <w:r/>
            <w:r>
              <w:rPr>
                <w:b w:val="0"/>
                <w:sz w:val="18"/>
              </w:rPr>
              <w:t>On Apply — progressive 14d + background append</w:t>
            </w:r>
          </w:p>
        </w:tc>
        <w:tc>
          <w:tcPr>
            <w:tcW w:type="dxa" w:w="1800"/>
            <w:shd w:val="clear" w:color="auto" w:fill="EAF1F8"/>
          </w:tcPr>
          <w:p>
            <w:r/>
            <w:r>
              <w:rPr>
                <w:b w:val="0"/>
                <w:sz w:val="18"/>
              </w:rPr>
              <w:t>no pagination (by crewId)</w:t>
            </w:r>
          </w:p>
        </w:tc>
        <w:tc>
          <w:tcPr>
            <w:tcW w:type="dxa" w:w="1440"/>
            <w:shd w:val="clear" w:color="auto" w:fill="EAF1F8"/>
          </w:tcPr>
          <w:p>
            <w:r/>
            <w:r>
              <w:rPr>
                <w:b w:val="0"/>
                <w:sz w:val="18"/>
              </w:rPr>
              <w:t>row order from server</w:t>
            </w:r>
          </w:p>
        </w:tc>
        <w:tc>
          <w:tcPr>
            <w:tcW w:type="dxa" w:w="2808"/>
            <w:shd w:val="clear" w:color="auto" w:fill="EAF1F8"/>
          </w:tcPr>
          <w:p>
            <w:r/>
            <w:r>
              <w:rPr>
                <w:b w:val="0"/>
                <w:sz w:val="18"/>
              </w:rPr>
              <w:t>roster view endpoint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 w:val="0"/>
                <w:sz w:val="18"/>
              </w:rPr>
              <w:t>Pairing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8"/>
              </w:rPr>
              <w:t>On Apply, concurrent with crew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pageSize=0 (full)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Client-side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8"/>
              </w:rPr>
              <w:t>Local-first (pairing+roster+crew); server fallback, cached</w:t>
            </w:r>
          </w:p>
        </w:tc>
      </w:tr>
      <w:tr>
        <w:tc>
          <w:tcPr>
            <w:tcW w:type="dxa" w:w="1368"/>
            <w:shd w:val="clear" w:color="auto" w:fill="EAF1F8"/>
          </w:tcPr>
          <w:p>
            <w:r/>
            <w:r>
              <w:rPr>
                <w:b w:val="0"/>
                <w:sz w:val="18"/>
              </w:rPr>
              <w:t>Flight</w:t>
            </w:r>
          </w:p>
        </w:tc>
        <w:tc>
          <w:tcPr>
            <w:tcW w:type="dxa" w:w="2664"/>
            <w:shd w:val="clear" w:color="auto" w:fill="EAF1F8"/>
          </w:tcPr>
          <w:p>
            <w:r/>
            <w:r>
              <w:rPr>
                <w:b w:val="0"/>
                <w:sz w:val="18"/>
              </w:rPr>
              <w:t>On Apply, concurrent with crew</w:t>
            </w:r>
          </w:p>
        </w:tc>
        <w:tc>
          <w:tcPr>
            <w:tcW w:type="dxa" w:w="1800"/>
            <w:shd w:val="clear" w:color="auto" w:fill="EAF1F8"/>
          </w:tcPr>
          <w:p>
            <w:r/>
            <w:r>
              <w:rPr>
                <w:b w:val="0"/>
                <w:sz w:val="18"/>
              </w:rPr>
              <w:t>pageSize=0 (full)</w:t>
            </w:r>
          </w:p>
        </w:tc>
        <w:tc>
          <w:tcPr>
            <w:tcW w:type="dxa" w:w="1440"/>
            <w:shd w:val="clear" w:color="auto" w:fill="EAF1F8"/>
          </w:tcPr>
          <w:p>
            <w:r/>
            <w:r>
              <w:rPr>
                <w:b w:val="0"/>
                <w:sz w:val="18"/>
              </w:rPr>
              <w:t>Client-grouped</w:t>
            </w:r>
          </w:p>
        </w:tc>
        <w:tc>
          <w:tcPr>
            <w:tcW w:type="dxa" w:w="2808"/>
            <w:shd w:val="clear" w:color="auto" w:fill="EAF1F8"/>
          </w:tcPr>
          <w:p>
            <w:r/>
            <w:r>
              <w:rPr>
                <w:b w:val="0"/>
                <w:sz w:val="18"/>
              </w:rPr>
              <w:t>flight-api</w:t>
            </w:r>
          </w:p>
        </w:tc>
      </w:tr>
      <w:tr>
        <w:tc>
          <w:tcPr>
            <w:tcW w:type="dxa" w:w="1368"/>
          </w:tcPr>
          <w:p>
            <w:r/>
            <w:r>
              <w:rPr>
                <w:b w:val="0"/>
                <w:sz w:val="18"/>
              </w:rPr>
              <w:t>Crew-manday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8"/>
              </w:rPr>
              <w:t>Per viewport month (on demand)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8"/>
              </w:rPr>
              <w:t>crew stats endpoint, month-cached</w:t>
            </w:r>
          </w:p>
        </w:tc>
      </w:tr>
    </w:tbl>
    <w:p/>
    <w:p>
      <w:r>
        <w:rPr>
          <w:i w:val="0"/>
          <w:sz w:val="18"/>
        </w:rPr>
        <w:t>Server (pageSize=0): pagination schema accepts min(0); crew/pairing/flight services skip LIMIT/OFFSET when 0; total is still returned and hasMore resolves false. apply-filters.ts: Promise.all([ (crew→roster serial), fetchPairings, fetchFlights ]); bootstrap not called. Pairing local-first: gantt/src/services/pairing-info-service.ts (tryBuildFromLocal → getPairingInfo fallback).</w:t>
      </w:r>
    </w:p>
    <w:p>
      <w:pPr>
        <w:pStyle w:val="Heading1"/>
      </w:pPr>
      <w:r>
        <w:rPr>
          <w:color w:val="1F4E79"/>
        </w:rPr>
        <w:t>7. DB Change → What Gets Pushed Live (Unchanged from v1)</w:t>
      </w:r>
    </w:p>
    <w:p>
      <w:r>
        <w:rPr>
          <w:i w:val="0"/>
          <w:sz w:val="20"/>
        </w:rPr>
        <w:t>The full-load overhaul did not touch the realtime model. Recap: clients hold one WebSocket (scoped by schema + groupCode). Only locks and pairing-level rule violations are pushed live; a draft commit broadcasts a roster-updated SIGNAL that merely redraws stale data — the changed roster is NOT auto-pulled to other clients. Crew / flight / pairing / manday row data is not pushed at all. With full-load, a stale client must re-Apply to pull a fresh full 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Pushed live?</w:t>
            </w:r>
          </w:p>
        </w:tc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273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Receiving client reaction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Crew / Flight / Manday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Stale until re-Apply</w:t>
            </w:r>
          </w:p>
        </w:tc>
      </w:tr>
      <w:tr>
        <w:tc>
          <w:tcPr>
            <w:tcW w:type="dxa" w:w="2160"/>
            <w:shd w:val="clear" w:color="auto" w:fill="EAF1F8"/>
          </w:tcPr>
          <w:p>
            <w:r/>
            <w:r>
              <w:rPr>
                <w:b w:val="0"/>
                <w:sz w:val="18"/>
              </w:rPr>
              <w:t>Pairing (list/detail)</w:t>
            </w:r>
          </w:p>
        </w:tc>
        <w:tc>
          <w:tcPr>
            <w:tcW w:type="dxa" w:w="1440"/>
            <w:shd w:val="clear" w:color="auto" w:fill="EAF1F8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168"/>
            <w:shd w:val="clear" w:color="auto" w:fill="EAF1F8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736"/>
            <w:shd w:val="clear" w:color="auto" w:fill="EAF1F8"/>
          </w:tcPr>
          <w:p>
            <w:r/>
            <w:r>
              <w:rPr>
                <w:b w:val="0"/>
                <w:sz w:val="18"/>
              </w:rPr>
              <w:t>Refreshes on own pairing-list reload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Roster (assignments)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Signal only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roster-updated broadcast on commit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markDirty() redraws STALE data; no auto-refetch</w:t>
            </w:r>
          </w:p>
        </w:tc>
      </w:tr>
      <w:tr>
        <w:tc>
          <w:tcPr>
            <w:tcW w:type="dxa" w:w="2160"/>
            <w:shd w:val="clear" w:color="auto" w:fill="EAF1F8"/>
          </w:tcPr>
          <w:p>
            <w:r/>
            <w:r>
              <w:rPr>
                <w:b w:val="0"/>
                <w:sz w:val="18"/>
              </w:rPr>
              <w:t>Rule violations — pairing</w:t>
            </w:r>
          </w:p>
        </w:tc>
        <w:tc>
          <w:tcPr>
            <w:tcW w:type="dxa" w:w="1440"/>
            <w:shd w:val="clear" w:color="auto" w:fill="EAF1F8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168"/>
            <w:shd w:val="clear" w:color="auto" w:fill="EAF1F8"/>
          </w:tcPr>
          <w:p>
            <w:r/>
            <w:r>
              <w:rPr>
                <w:b w:val="0"/>
                <w:sz w:val="18"/>
              </w:rPr>
              <w:t>BullMQ worker → violation:pairing:updated</w:t>
            </w:r>
          </w:p>
        </w:tc>
        <w:tc>
          <w:tcPr>
            <w:tcW w:type="dxa" w:w="2736"/>
            <w:shd w:val="clear" w:color="auto" w:fill="EAF1F8"/>
          </w:tcPr>
          <w:p>
            <w:r/>
            <w:r>
              <w:rPr>
                <w:b w:val="0"/>
                <w:sz w:val="18"/>
              </w:rPr>
              <w:t>rule-check-store patched in place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Locks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acquire/release → direct WS broadcast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lock-store patched in place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