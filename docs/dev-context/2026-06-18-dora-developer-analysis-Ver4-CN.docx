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ROIS-AI 项目 — DORA 开发者绩效分析报告</w:t>
      </w:r>
    </w:p>
    <w:p>
      <w:pPr>
        <w:jc w:val="center"/>
      </w:pPr>
      <w:r>
        <w:rPr>
          <w:i/>
          <w:color w:val="6B7280"/>
          <w:sz w:val="20"/>
        </w:rPr>
        <w:t>生成日期：2026-06-18  |  统计周期：2026年1月 – 6月18日  |  共 1,895 次提交  |  180 个 Playwright 测试文件  |  4 名开发者</w:t>
      </w:r>
    </w:p>
    <w:p/>
    <w:p>
      <w:pPr>
        <w:pStyle w:val="Heading1"/>
      </w:pPr>
      <w:r>
        <w:rPr>
          <w:b/>
          <w:color w:val="1E3A5F"/>
        </w:rPr>
        <w:t>一、团队成员与 Git 身份对照</w:t>
      </w:r>
    </w:p>
    <w:p>
      <w:r>
        <w:rPr>
          <w:b w:val="0"/>
          <w:i w:val="0"/>
          <w:sz w:val="20"/>
        </w:rPr>
        <w:t>五个 Git 身份对应四位真实开发者。朱园在不同设备上使用了不同的 git 配置，所有别名均汇总为同一人。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真实姓名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所有 Git 别名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邮箱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活跃周期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Kimi（Ryan）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eleihu6-rgb · Ryan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eleihu6-rgb@users.noreply.github.com</w:t>
              <w:br/>
              <w:t>eleihu6@gmail.com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2026-05-29 至 06-18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朱园（Yuan Zhu）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yuan.zhu-ai · yuan.zhu · yuanz-ai</w:t>
              <w:br/>
              <w:t>· yuanz-cc · Yuan Zhu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yuan.zhu@pi-solution.com</w:t>
              <w:br/>
              <w:t>eleihu6@gmail.com（在 Kimi 电脑上提交时）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2026-03-23 至 06-18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洪磊（Honglei Yu）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honglei.Yu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1711625601@qq.com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2026-04-14 至 06-18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龚强（Qiang Gong）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qiang.gong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qiang.gong@pi-solution.com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2026-06-17（仅 1 天）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Git 别名 </w:t>
      </w:r>
      <w:r>
        <w:rPr>
          <w:color w:val="6B7280"/>
          <w:sz w:val="16"/>
        </w:rPr>
        <w:t>= 该开发者在 git log 中所有用户名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活跃周期 </w:t>
      </w:r>
      <w:r>
        <w:rPr>
          <w:color w:val="6B7280"/>
          <w:sz w:val="16"/>
        </w:rPr>
        <w:t>= 2026年内首次和最后一次提交日期</w:t>
      </w:r>
    </w:p>
    <w:p/>
    <w:p>
      <w:pPr>
        <w:pStyle w:val="Heading1"/>
      </w:pPr>
      <w:r>
        <w:rPr>
          <w:b/>
          <w:color w:val="1E3A5F"/>
        </w:rPr>
        <w:t>二、提交活动总览（2026 年至今，所有别名已合并）</w:t>
      </w:r>
    </w:p>
    <w:p>
      <w:r>
        <w:rPr>
          <w:b w:val="0"/>
          <w:i/>
          <w:color w:val="6B7280"/>
          <w:sz w:val="18"/>
        </w:rPr>
        <w:t>朱园 = yuan.zhu-ai + yuan.zhu + yuanz-ai + yuanz-cc + "Yuan Zhu" 全部合并计算。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refactor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style/perf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chore</w:t>
            </w:r>
          </w:p>
        </w:tc>
        <w:tc>
          <w:tcPr>
            <w:tcW w:type="dxa" w:w="94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活跃天数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548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</w:tr>
      <w:tr>
        <w:tc>
          <w:tcPr>
            <w:tcW w:type="dxa" w:w="941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941"/>
          </w:tcPr>
          <w:p>
            <w:r>
              <w:rPr>
                <w:color w:val="1E3A5F"/>
                <w:sz w:val="18"/>
              </w:rPr>
              <w:t>合计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1895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757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508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70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67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49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271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121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color w:val="1E3A5F"/>
                <w:sz w:val="18"/>
              </w:rPr>
              <w:t>—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feat </w:t>
      </w:r>
      <w:r>
        <w:rPr>
          <w:color w:val="6B7280"/>
          <w:sz w:val="16"/>
        </w:rPr>
        <w:t>= 新功能 — 用户可见的新能力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fix </w:t>
      </w:r>
      <w:r>
        <w:rPr>
          <w:color w:val="6B7280"/>
          <w:sz w:val="16"/>
        </w:rPr>
        <w:t>= 缺陷修复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test </w:t>
      </w:r>
      <w:r>
        <w:rPr>
          <w:color w:val="6B7280"/>
          <w:sz w:val="16"/>
        </w:rPr>
        <w:t>= 自动化测试新增或更新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refactor </w:t>
      </w:r>
      <w:r>
        <w:rPr>
          <w:color w:val="6B7280"/>
          <w:sz w:val="16"/>
        </w:rPr>
        <w:t>= 内部重构，不改变功能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style/perf </w:t>
      </w:r>
      <w:r>
        <w:rPr>
          <w:color w:val="6B7280"/>
          <w:sz w:val="16"/>
        </w:rPr>
        <w:t>= 样式调整或性能优化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docs </w:t>
      </w:r>
      <w:r>
        <w:rPr>
          <w:color w:val="6B7280"/>
          <w:sz w:val="16"/>
        </w:rPr>
        <w:t>= 文档编写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chore </w:t>
      </w:r>
      <w:r>
        <w:rPr>
          <w:color w:val="6B7280"/>
          <w:sz w:val="16"/>
        </w:rPr>
        <w:t>= 工具链、依赖、版本号变更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活跃天数 </w:t>
      </w:r>
      <w:r>
        <w:rPr>
          <w:color w:val="6B7280"/>
          <w:sz w:val="16"/>
        </w:rPr>
        <w:t>= 至少有一次提交的日历天数</w:t>
      </w:r>
    </w:p>
    <w:p/>
    <w:p>
      <w:r>
        <w:rPr>
          <w:b w:val="0"/>
          <w:i/>
          <w:color w:val="F59E0B"/>
          <w:sz w:val="18"/>
        </w:rPr>
        <w:t>注意：洪磊将新功能提交标注为 "fix:"，导致 feat 数量被低估，fix 数量被高估。</w:t>
      </w:r>
    </w:p>
    <w:p/>
    <w:p>
      <w:pPr>
        <w:pStyle w:val="Heading1"/>
      </w:pPr>
      <w:r>
        <w:rPr>
          <w:b/>
          <w:color w:val="1E3A5F"/>
        </w:rPr>
        <w:t>三、DORA 四项关键指标</w:t>
      </w:r>
    </w:p>
    <w:p>
      <w:r>
        <w:rPr>
          <w:b w:val="0"/>
          <w:i w:val="0"/>
          <w:sz w:val="20"/>
        </w:rPr>
        <w:t>DORA（Google 支持的行业标准）以四个指标衡量软件交付效能。本项目尚无 CI/CD 流水线，以下使用 git 提交记录作为近似替代。</w:t>
      </w:r>
    </w:p>
    <w:p>
      <w:pPr>
        <w:pStyle w:val="Heading2"/>
      </w:pPr>
      <w:r>
        <w:rPr>
          <w:b/>
          <w:color w:val="007B8A"/>
        </w:rPr>
        <w:t>3.1  交付频率（Deployment Frequency）</w:t>
      </w:r>
    </w:p>
    <w:p>
      <w:r>
        <w:rPr>
          <w:b w:val="0"/>
          <w:i/>
          <w:color w:val="6B7280"/>
          <w:sz w:val="18"/>
        </w:rPr>
        <w:t>代理指标：最近 5 个日历周的每周提交总数。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W21</w:t>
              <w:br/>
              <w:t>(5/18)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W22</w:t>
              <w:br/>
              <w:t>(5/25)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W23</w:t>
              <w:br/>
              <w:t>(6/1)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W24</w:t>
              <w:br/>
              <w:t>(6/8)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W25</w:t>
              <w:br/>
              <w:t>(6/15)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周均</w:t>
            </w:r>
          </w:p>
        </w:tc>
        <w:tc>
          <w:tcPr>
            <w:tcW w:type="dxa" w:w="104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6B7280"/>
                <w:sz w:val="18"/>
              </w:rPr>
              <w:t>暂无数据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DORA 级别 </w:t>
      </w:r>
      <w:r>
        <w:rPr>
          <w:color w:val="6B7280"/>
          <w:sz w:val="16"/>
        </w:rPr>
        <w:t>= 精英=每天多次；高=每天至每周；中等=每周至每月；低=每月以上</w:t>
      </w:r>
    </w:p>
    <w:p/>
    <w:p>
      <w:pPr>
        <w:pStyle w:val="Heading2"/>
      </w:pPr>
      <w:r>
        <w:rPr>
          <w:b/>
          <w:color w:val="007B8A"/>
        </w:rPr>
        <w:t>3.2  变更前置时间（Lead Time）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估算前置时间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1–3 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metadata 6/14→18；legality 当天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&lt; 1 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219653"/>
                <w:sz w:val="18"/>
              </w:rPr>
              <w:t>精英 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feat+fix 全程同天出现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5–14 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配对搜索功能历时约 10 天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6B7280"/>
                <w:sz w:val="18"/>
              </w:rPr>
              <w:t>暂无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仅 1 个活跃日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DORA 级别 </w:t>
      </w:r>
      <w:r>
        <w:rPr>
          <w:color w:val="6B7280"/>
          <w:sz w:val="16"/>
        </w:rPr>
        <w:t>= 精英 &lt;1天；高 1天–1周；中等 1周–1月；低 &gt;1月</w:t>
      </w:r>
    </w:p>
    <w:p/>
    <w:p>
      <w:pPr>
        <w:pStyle w:val="Heading2"/>
      </w:pPr>
      <w:r>
        <w:rPr>
          <w:b/>
          <w:color w:val="007B8A"/>
        </w:rPr>
        <w:t>3.3  变更失败率（CFR）</w:t>
      </w:r>
    </w:p>
    <w:p>
      <w:r>
        <w:rPr>
          <w:b w:val="0"/>
          <w:i/>
          <w:color w:val="6B7280"/>
          <w:sz w:val="18"/>
        </w:rPr>
        <w:t>代理指标：fix: ÷ 总提交。精英 &lt;5%；高 5–15%；中等 15–30%；低 &gt;45%。</w:t>
      </w:r>
    </w:p>
    <w:p>
      <w:r>
        <w:rPr>
          <w:b w:val="0"/>
          <w:i/>
          <w:color w:val="F59E0B"/>
          <w:sz w:val="18"/>
        </w:rPr>
        <w:t>* 洪磊将功能标注为 "fix:"，原始值 70%，估算真实值约 25%。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总计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数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 数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变更失败率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198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14.7%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25.1%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 ⚠️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70.1% / 约25%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中等*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33%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6B7280"/>
                <w:sz w:val="18"/>
              </w:rPr>
              <w:t>暂无</w:t>
            </w:r>
          </w:p>
        </w:tc>
      </w:tr>
    </w:tbl>
    <w:p/>
    <w:p>
      <w:pPr>
        <w:pStyle w:val="Heading2"/>
      </w:pPr>
      <w:r>
        <w:rPr>
          <w:b/>
          <w:color w:val="007B8A"/>
        </w:rPr>
        <w:t>3.4  平均恢复时间（MTTR）</w:t>
      </w:r>
    </w:p>
    <w:p>
      <w:r>
        <w:rPr>
          <w:b w:val="0"/>
          <w:i w:val="0"/>
          <w:color w:val="6B7280"/>
          <w:sz w:val="20"/>
        </w:rPr>
        <w:t>无法从 git 历史计算。建议：在 Plane 标注故障工单 + 提交加前缀 "hotfix:"。</w:t>
      </w:r>
    </w:p>
    <w:p/>
    <w:p>
      <w:pPr>
        <w:pStyle w:val="Heading1"/>
      </w:pPr>
      <w:r>
        <w:rPr>
          <w:b/>
          <w:color w:val="1E3A5F"/>
        </w:rPr>
        <w:t>四、DORA 综合评分卡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交付频率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前置时间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变更失败率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恢复时间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测试纪律</w:t>
            </w:r>
          </w:p>
        </w:tc>
        <w:tc>
          <w:tcPr>
            <w:tcW w:type="dxa" w:w="117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综合评级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497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9.3%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高绩效 ✅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1208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精英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1.8%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高绩效 — 需加强测试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中等*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1.1% 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F59E0B"/>
                <w:sz w:val="18"/>
              </w:rPr>
              <w:t>中等 — 需规范提交格式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color w:val="6B7280"/>
                <w:sz w:val="18"/>
              </w:rPr>
              <w:t>新成员 — 4周后复评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测试纪律 </w:t>
      </w:r>
      <w:r>
        <w:rPr>
          <w:color w:val="6B7280"/>
          <w:sz w:val="16"/>
        </w:rPr>
        <w:t>= test: 提交 ÷ 总提交，反映测试先行习惯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不可测 </w:t>
      </w:r>
      <w:r>
        <w:rPr>
          <w:color w:val="6B7280"/>
          <w:sz w:val="16"/>
        </w:rPr>
        <w:t>= 仅凭 git 历史无法计算</w:t>
      </w:r>
    </w:p>
    <w:p/>
    <w:p>
      <w:pPr>
        <w:pStyle w:val="Heading1"/>
      </w:pPr>
      <w:r>
        <w:rPr>
          <w:b/>
          <w:color w:val="1E3A5F"/>
        </w:rPr>
        <w:t>五、模块归属分析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Kimi（497）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朱园（1208）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洪磊（187）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龚强（3）</w:t>
            </w:r>
          </w:p>
        </w:tc>
        <w:tc>
          <w:tcPr>
            <w:tcW w:type="dxa" w:w="15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公交车因子风险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gantt（排班甘特图）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低 — 双人共有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engine-server（优化引擎）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color w:val="F59E0B"/>
                <w:sz w:val="18"/>
              </w:rPr>
              <w:t>中 — 朱园主导 ⚠️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live-server（实时排班）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DC2626"/>
                <w:sz w:val="18"/>
              </w:rPr>
              <w:t>高 — 仅朱园一人 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PBS portal/server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DC2626"/>
                <w:sz w:val="18"/>
              </w:rPr>
              <w:t>高 — 仅洪磊一人 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rule-engine（Rust法规引擎）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color w:val="F59E0B"/>
                <w:sz w:val="18"/>
              </w:rPr>
              <w:t>中 — 需扩大范围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scenario（方案分析）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低 — 双人共享 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docs / 架构文档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color w:val="219653"/>
                <w:sz w:val="18"/>
              </w:rPr>
              <w:t>低 — 全员参与 ✅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公交车因子风险 </w:t>
      </w:r>
      <w:r>
        <w:rPr>
          <w:color w:val="6B7280"/>
          <w:sz w:val="16"/>
        </w:rPr>
        <w:t>= 低=2人以上共有（安全）；中=一人主导但有他人；高=只有一人了解，该人离职则团队受阻</w:t>
      </w:r>
    </w:p>
    <w:p/>
    <w:p>
      <w:pPr>
        <w:pStyle w:val="Heading1"/>
      </w:pPr>
      <w:r>
        <w:rPr>
          <w:b/>
          <w:color w:val="1E3A5F"/>
        </w:rPr>
        <w:t>六、Playwright 测试文件创建情况</w:t>
      </w:r>
    </w:p>
    <w:p>
      <w:r>
        <w:rPr>
          <w:b w:val="0"/>
          <w:i w:val="0"/>
          <w:sz w:val="20"/>
        </w:rPr>
        <w:t>自 2026 年 1 月至今共新增 180 个 spec 文件。统计各开发者创建数量及覆盖区域。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核心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方案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法规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帮助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</w:t>
              <w:br/>
              <w:t>性能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</w:t>
              <w:br/>
              <w:t>portal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</w:t>
              <w:br/>
              <w:t>app</w:t>
            </w:r>
          </w:p>
        </w:tc>
        <w:tc>
          <w:tcPr>
            <w:tcW w:type="dxa" w:w="1045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合计（占比）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145（81%）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F59E0B"/>
                <w:sz w:val="18"/>
              </w:rPr>
              <w:t xml:space="preserve"> 29（16%）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DC2626"/>
                <w:sz w:val="18"/>
              </w:rPr>
              <w:t xml:space="preserve">  6（ 3%）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6B7280"/>
                <w:sz w:val="18"/>
              </w:rPr>
              <w:t xml:space="preserve">  0（ 0%）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1E3A5F"/>
                <w:sz w:val="18"/>
              </w:rPr>
              <w:t>180（100%）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gantt 核心 </w:t>
      </w:r>
      <w:r>
        <w:rPr>
          <w:color w:val="6B7280"/>
          <w:sz w:val="16"/>
        </w:rPr>
        <w:t>= 机组列表、配对、航班、登录、数据标签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方案 </w:t>
      </w:r>
      <w:r>
        <w:rPr>
          <w:color w:val="6B7280"/>
          <w:sz w:val="16"/>
        </w:rPr>
        <w:t>= 方案运行、编辑、筛选、排序、合法性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法规 </w:t>
      </w:r>
      <w:r>
        <w:rPr>
          <w:color w:val="6B7280"/>
          <w:sz w:val="16"/>
        </w:rPr>
        <w:t>= 每条 Rust 法规一个 spec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帮助 </w:t>
      </w:r>
      <w:r>
        <w:rPr>
          <w:color w:val="6B7280"/>
          <w:sz w:val="16"/>
        </w:rPr>
        <w:t>= 应用内帮助页面内容与截图测试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gantt 性能 </w:t>
      </w:r>
      <w:r>
        <w:rPr>
          <w:color w:val="6B7280"/>
          <w:sz w:val="16"/>
        </w:rPr>
        <w:t>= 首屏时间、Canvas 几何精度</w:t>
      </w:r>
    </w:p>
    <w:p/>
    <w:p>
      <w:pPr>
        <w:pStyle w:val="Heading1"/>
      </w:pPr>
      <w:r>
        <w:rPr>
          <w:b/>
          <w:color w:val="4338CA"/>
        </w:rPr>
        <w:t>七、规范与标准文档贡献</w:t>
      </w:r>
    </w:p>
    <w:p>
      <w:r>
        <w:rPr>
          <w:b w:val="0"/>
          <w:i w:val="0"/>
          <w:sz w:val="20"/>
        </w:rPr>
        <w:t>规范类文档是团队的制度记忆：spec 定义要做什么，plan 定义怎么做，架构文档定义全员遵守的规则。本节统计各开发者的贡献量。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设计</w:t>
              <w:br/>
              <w:t>Spec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实施</w:t>
              <w:br/>
              <w:t>计划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架构文档</w:t>
              <w:br/>
              <w:t>&amp; 手册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  <w:br/>
              <w:t>用例文档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  <w:br/>
              <w:t>文档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交接</w:t>
              <w:br/>
              <w:t>文档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自动化</w:t>
              <w:br/>
              <w:t>门禁</w:t>
            </w:r>
          </w:p>
        </w:tc>
        <w:tc>
          <w:tcPr>
            <w:tcW w:type="dxa" w:w="1045"/>
            <w:shd w:val="clear" w:color="auto" w:fill="43338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219653"/>
                <w:sz w:val="18"/>
              </w:rPr>
              <w:t>85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F59E0B"/>
                <w:sz w:val="18"/>
              </w:rPr>
              <w:t>98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DC2626"/>
                <w:sz w:val="18"/>
              </w:rPr>
              <w:t>371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6B7280"/>
                <w:sz w:val="18"/>
              </w:rPr>
              <w:t>0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302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color w:val="1E3A5F"/>
                <w:sz w:val="18"/>
              </w:rPr>
              <w:t>554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设计 Spec </w:t>
      </w:r>
      <w:r>
        <w:rPr>
          <w:color w:val="6B7280"/>
          <w:sz w:val="16"/>
        </w:rPr>
        <w:t>= docs/superpowers/specs/ — 开发前写的功能设计蓝图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实施计划 </w:t>
      </w:r>
      <w:r>
        <w:rPr>
          <w:color w:val="6B7280"/>
          <w:sz w:val="16"/>
        </w:rPr>
        <w:t>= docs/superpowers/plans/ — 任务分解、分阶段实施计划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架构文档 &amp; 手册 </w:t>
      </w:r>
      <w:r>
        <w:rPr>
          <w:color w:val="6B7280"/>
          <w:sz w:val="16"/>
        </w:rPr>
        <w:t>= docs/architecture/ — 跨团队规则，含代码增强手册与法规迁移手册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测试用例文档 </w:t>
      </w:r>
      <w:r>
        <w:rPr>
          <w:color w:val="6B7280"/>
          <w:sz w:val="16"/>
        </w:rPr>
        <w:t>= docs/test-cases/ — 人工测试用例文档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模块文档 </w:t>
      </w:r>
      <w:r>
        <w:rPr>
          <w:color w:val="6B7280"/>
          <w:sz w:val="16"/>
        </w:rPr>
        <w:t>= docs/modules/ — 模块级长期参考文档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交接文档 </w:t>
      </w:r>
      <w:r>
        <w:rPr>
          <w:color w:val="6B7280"/>
          <w:sz w:val="16"/>
        </w:rPr>
        <w:t>= docs/handoff/ — 跨窗口、跨人员交接文档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自动化门禁 </w:t>
      </w:r>
      <w:r>
        <w:rPr>
          <w:color w:val="6B7280"/>
          <w:sz w:val="16"/>
        </w:rPr>
        <w:t>= scripts/ &amp; CLAUDE.md — 自动化强制执行标准的工具（pre-push hook、CI 检查）</w:t>
      </w:r>
    </w:p>
    <w:p/>
    <w:p>
      <w:pPr>
        <w:pStyle w:val="Heading2"/>
      </w:pPr>
      <w:r>
        <w:rPr>
          <w:b/>
          <w:color w:val="007B8A"/>
        </w:rPr>
        <w:t>7.1  规范贡献关键观察</w:t>
      </w:r>
    </w:p>
    <w:p>
      <w:pPr>
        <w:pStyle w:val="ListBullet"/>
      </w:pPr>
      <w:r>
        <w:rPr>
          <w:b/>
          <w:color w:val="007B8A"/>
          <w:sz w:val="20"/>
        </w:rPr>
        <w:t xml:space="preserve">Kimi 是唯一的自动化标准执行工具创建者。 </w:t>
      </w:r>
      <w:r>
        <w:rPr>
          <w:sz w:val="20"/>
        </w:rPr>
        <w:t>scripts/check-ui-standard.mjs（魔法值 pre-push 门禁）、CLAUDE.md §UI-Standard-Gate、代码增强手册、法规迁移手册——对全员每次提交生效。</w:t>
      </w:r>
    </w:p>
    <w:p>
      <w:pPr>
        <w:pStyle w:val="ListBullet"/>
      </w:pPr>
      <w:r>
        <w:rPr>
          <w:b/>
          <w:color w:val="007B8A"/>
          <w:sz w:val="20"/>
        </w:rPr>
        <w:t xml:space="preserve">朱园在实施计划方面贡献突出：51 份计划文档。 </w:t>
      </w:r>
      <w:r>
        <w:rPr>
          <w:sz w:val="20"/>
        </w:rPr>
        <w:t>ro-input-db-generation P0–P8 系列是结构良好的 8 阶段计划，展示了编码前严谨的任务分解。另有 11 份标准类文档。</w:t>
      </w:r>
    </w:p>
    <w:p>
      <w:pPr>
        <w:pStyle w:val="ListBullet"/>
      </w:pPr>
      <w:r>
        <w:rPr>
          <w:b/>
          <w:color w:val="007B8A"/>
          <w:sz w:val="20"/>
        </w:rPr>
        <w:t xml:space="preserve">洪磊是 spec 产出最多的开发者：224 份设计 spec，67 份测试用例文档。 </w:t>
      </w:r>
      <w:r>
        <w:rPr>
          <w:sz w:val="20"/>
        </w:rPr>
        <w:t>对每个 PBS portal 功能都有详细的书面设计。但未创建任何自动化门禁或架构级规范——规范贡献范围限于功能级，未上升到跨团队层面。</w:t>
      </w:r>
    </w:p>
    <w:p>
      <w:pPr>
        <w:pStyle w:val="ListBullet"/>
      </w:pPr>
      <w:r>
        <w:rPr>
          <w:b/>
          <w:color w:val="007B8A"/>
          <w:sz w:val="20"/>
        </w:rPr>
        <w:t xml:space="preserve">龚强：0 份规范文档（新成员，仅 1 天数据，不作评价）。 </w:t>
      </w:r>
      <w:r>
        <w:rPr>
          <w:sz w:val="20"/>
        </w:rPr>
        <w:t>Rust 源码内有单元测试（#[test]），预计 4 周内规范文档贡献逐步增加。</w:t>
      </w:r>
    </w:p>
    <w:p/>
    <w:p>
      <w:pPr>
        <w:pStyle w:val="Heading1"/>
      </w:pPr>
      <w:r>
        <w:rPr>
          <w:b/>
          <w:color w:val="4338CA"/>
        </w:rPr>
        <w:t>八、修复质量分析 — 就事论事 vs 系统性排查</w:t>
      </w:r>
    </w:p>
    <w:p>
      <w:r>
        <w:rPr>
          <w:b w:val="0"/>
          <w:i w:val="0"/>
          <w:sz w:val="20"/>
        </w:rPr>
        <w:t>发现缺陷时，开发者是只修复当前这一个实例（就事论事），还是同步搜索并修复整个代码库中所有同类问题（系统性排查）？系统性修复者能从根本上防止同类缺陷在其他地方复现。</w:t>
      </w:r>
    </w:p>
    <w:p>
      <w:r>
        <w:rPr>
          <w:b w:val="0"/>
          <w:i/>
          <w:color w:val="6B7280"/>
          <w:sz w:val="18"/>
        </w:rPr>
        <w:t>判断方法：fix: 提交中包含 sweep/across/unify/all/cascade/enforce/parity/similar 等关键词，或在一次提交中捆绑修复多个相关问题，则归类为"系统性修复"。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344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提交</w:t>
              <w:br/>
              <w:t>总数</w:t>
            </w:r>
          </w:p>
        </w:tc>
        <w:tc>
          <w:tcPr>
            <w:tcW w:type="dxa" w:w="1344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就事论事</w:t>
              <w:br/>
              <w:t>（只修当前）</w:t>
            </w:r>
          </w:p>
        </w:tc>
        <w:tc>
          <w:tcPr>
            <w:tcW w:type="dxa" w:w="1344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系统性排查</w:t>
              <w:br/>
              <w:t>（同类全修）</w:t>
            </w:r>
          </w:p>
        </w:tc>
        <w:tc>
          <w:tcPr>
            <w:tcW w:type="dxa" w:w="1344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系统修复率</w:t>
            </w:r>
          </w:p>
        </w:tc>
        <w:tc>
          <w:tcPr>
            <w:tcW w:type="dxa" w:w="1344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  <w:tc>
          <w:tcPr>
            <w:tcW w:type="dxa" w:w="1344"/>
            <w:shd w:val="clear" w:color="auto" w:fill="064E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系统性修复示例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Kimi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38%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fix(gantt): roster no-shrink — append+windowing 全面防护套件</w:t>
              <w:br/>
              <w:t>fix(gantt): 统一跨 pane 的 detail-load isFull 判断逻辑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朱园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303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37%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color w:val="219653"/>
                <w:sz w:val="18"/>
              </w:rPr>
              <w:t>高 ✅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fix(manday): 统一所有表中使用 crew.crew_id 作为外键</w:t>
              <w:br/>
              <w:t>fix(scenario): 将 SBY 注入扩展到覆盖所有 SBY 子类型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洪磊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color w:val="DC2626"/>
                <w:sz w:val="18"/>
              </w:rPr>
              <w:t>低 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fix(portal): 配对搜索 base 筛选（就事论事）</w:t>
              <w:br/>
              <w:t>大多数修复只针对特定页面或字段，未扩展排查同类问题。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龚强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color w:val="6B7280"/>
                <w:sz w:val="18"/>
              </w:rPr>
              <w:t>暂无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样本太小（仅 1 次修复）</w:t>
            </w:r>
          </w:p>
        </w:tc>
      </w:tr>
    </w:tbl>
    <w:p>
      <w:pPr>
        <w:spacing w:before="40"/>
      </w:pPr>
      <w:r>
        <w:rPr>
          <w:b/>
          <w:color w:val="007B8A"/>
          <w:sz w:val="16"/>
        </w:rPr>
        <w:t xml:space="preserve">就事论事 </w:t>
      </w:r>
      <w:r>
        <w:rPr>
          <w:color w:val="6B7280"/>
          <w:sz w:val="16"/>
        </w:rPr>
        <w:t>= 修复只覆盖被报告的那一个具体实例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系统性排查 </w:t>
      </w:r>
      <w:r>
        <w:rPr>
          <w:color w:val="6B7280"/>
          <w:sz w:val="16"/>
        </w:rPr>
        <w:t>= 开发者主动搜索并在同一提交中修复所有同类问题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系统修复率 </w:t>
      </w:r>
      <w:r>
        <w:rPr>
          <w:color w:val="6B7280"/>
          <w:sz w:val="16"/>
        </w:rPr>
        <w:t>= 系统性修复 ÷ 总 fix 提交（越高代表工程纪律越强）</w:t>
      </w:r>
      <w:r>
        <w:rPr>
          <w:sz w:val="16"/>
        </w:rPr>
        <w:t xml:space="preserve">   </w:t>
      </w:r>
      <w:r>
        <w:rPr>
          <w:b/>
          <w:color w:val="007B8A"/>
          <w:sz w:val="16"/>
        </w:rPr>
        <w:t xml:space="preserve">DORA 级别 </w:t>
      </w:r>
      <w:r>
        <w:rPr>
          <w:color w:val="6B7280"/>
          <w:sz w:val="16"/>
        </w:rPr>
        <w:t>= 高 ≥35%；中等 15–35%；低 &lt;15%</w:t>
      </w:r>
    </w:p>
    <w:p/>
    <w:p>
      <w:pPr>
        <w:pStyle w:val="Heading2"/>
      </w:pPr>
      <w:r>
        <w:rPr>
          <w:b/>
          <w:color w:val="007B8A"/>
        </w:rPr>
        <w:t>8.1  关键观察</w:t>
      </w:r>
    </w:p>
    <w:p>
      <w:pPr>
        <w:pStyle w:val="ListBullet"/>
      </w:pPr>
      <w:r>
        <w:rPr>
          <w:b/>
          <w:color w:val="007B8A"/>
          <w:sz w:val="20"/>
        </w:rPr>
        <w:t xml:space="preserve">Kimi（38%）和朱园（37%）均表现出较强的系统性修复习惯。 </w:t>
      </w:r>
      <w:r>
        <w:rPr>
          <w:sz w:val="20"/>
        </w:rPr>
        <w:t>发现缺陷时，他们会主动追问"这个问题还会在哪里出现？"并一并修复。例如：统一所有 manday 表中的外键；将防护套件应用于整个 roster loader；统一三种 pane 类型的 isFull 判断逻辑。</w:t>
      </w:r>
    </w:p>
    <w:p>
      <w:pPr>
        <w:pStyle w:val="ListBullet"/>
      </w:pPr>
      <w:r>
        <w:rPr>
          <w:b/>
          <w:color w:val="007B8A"/>
          <w:sz w:val="20"/>
        </w:rPr>
        <w:t xml:space="preserve">洪磊 98% 的修复为就事论事。 </w:t>
      </w:r>
      <w:r>
        <w:rPr>
          <w:sz w:val="20"/>
        </w:rPr>
        <w:t>修复范围严格局限于被报告的具体字段或页面。这增加了同类缺陷在 PBS portal 其他页面复现的风险。建议：关闭修复前，在代码库中全局搜索同一模式是否存在。</w:t>
      </w:r>
    </w:p>
    <w:p/>
    <w:p>
      <w:pPr>
        <w:pStyle w:val="Heading1"/>
      </w:pPr>
      <w:r>
        <w:rPr>
          <w:b/>
          <w:color w:val="1E3A5F"/>
        </w:rPr>
        <w:t>九、改进建议与行动项</w:t>
      </w:r>
    </w:p>
    <w:p>
      <w:pPr>
        <w:pStyle w:val="ListNumber"/>
      </w:pPr>
      <w:r>
        <w:rPr>
          <w:b/>
          <w:color w:val="007B8A"/>
          <w:sz w:val="20"/>
        </w:rPr>
        <w:t>洪磊 — 采用 Conventional Commits 规范：</w:t>
      </w:r>
      <w:r>
        <w:rPr>
          <w:sz w:val="20"/>
        </w:rPr>
        <w:t>安装 commitlint。将功能标注为 "fix:" 导致变更失败率虚高至 70%，掩盖真实功能产出。</w:t>
      </w:r>
    </w:p>
    <w:p>
      <w:pPr>
        <w:pStyle w:val="ListNumber"/>
      </w:pPr>
      <w:r>
        <w:rPr>
          <w:b/>
          <w:color w:val="007B8A"/>
          <w:sz w:val="20"/>
        </w:rPr>
        <w:t>洪磊 — 为 PBS portal 核心功能补写 Playwright 测试：</w:t>
      </w:r>
      <w:r>
        <w:rPr>
          <w:sz w:val="20"/>
        </w:rPr>
        <w:t>29 次功能提交，仅 6 个测试文件且全属帮助模块。配对搜索、仪表盘、管理员页面均无覆盖。</w:t>
      </w:r>
    </w:p>
    <w:p>
      <w:pPr>
        <w:pStyle w:val="ListNumber"/>
      </w:pPr>
      <w:r>
        <w:rPr>
          <w:b/>
          <w:color w:val="007B8A"/>
          <w:sz w:val="20"/>
        </w:rPr>
        <w:t>洪磊 — 培养系统性修复习惯：</w:t>
      </w:r>
      <w:r>
        <w:rPr>
          <w:sz w:val="20"/>
        </w:rPr>
        <w:t>关闭缺陷前，在代码库中全局搜索同一模式并在同一提交中修复所有实例。当前系统修复率：2%（目标 ≥ 35%）。</w:t>
      </w:r>
    </w:p>
    <w:p>
      <w:pPr>
        <w:pStyle w:val="ListNumber"/>
      </w:pPr>
      <w:r>
        <w:rPr>
          <w:b/>
          <w:color w:val="007B8A"/>
          <w:sz w:val="20"/>
        </w:rPr>
        <w:t>朱园 — 提高测试与功能提交的比例：</w:t>
      </w:r>
      <w:r>
        <w:rPr>
          <w:sz w:val="20"/>
        </w:rPr>
        <w:t>548 个 feat 提交 → 29 个 spec 文件 ≈ 每 19 个功能才有 1 个测试。目标：每个功能区域 1 个 spec。</w:t>
      </w:r>
    </w:p>
    <w:p>
      <w:pPr>
        <w:pStyle w:val="ListNumber"/>
      </w:pPr>
      <w:r>
        <w:rPr>
          <w:b/>
          <w:color w:val="007B8A"/>
          <w:sz w:val="20"/>
        </w:rPr>
        <w:t>朱园 — 统一所有设备的 git 配置：</w:t>
      </w:r>
      <w:r>
        <w:rPr>
          <w:sz w:val="20"/>
        </w:rPr>
        <w:t>5 个 git 身份导致历史统计不准确。统一设置：name="Yuan Zhu"，email=yuan.zhu@pi-solution.com。</w:t>
      </w:r>
    </w:p>
    <w:p>
      <w:pPr>
        <w:pStyle w:val="ListNumber"/>
      </w:pPr>
      <w:r>
        <w:rPr>
          <w:b/>
          <w:color w:val="007B8A"/>
          <w:sz w:val="20"/>
        </w:rPr>
        <w:t>降低 live-server 和 PBS portal 的公交车因子风险：</w:t>
      </w:r>
      <w:r>
        <w:rPr>
          <w:sz w:val="20"/>
        </w:rPr>
        <w:t>live-server ≈ 90% 由朱园维护；PBS portal ≈ 85% 由洪磊维护。安排交叉培训并要求第二位 PR 审核者。</w:t>
      </w:r>
    </w:p>
    <w:p>
      <w:pPr>
        <w:pStyle w:val="ListNumber"/>
      </w:pPr>
      <w:r>
        <w:rPr>
          <w:b/>
          <w:color w:val="007B8A"/>
          <w:sz w:val="20"/>
        </w:rPr>
        <w:t>启用 MTTR 指标追踪：</w:t>
      </w:r>
      <w:r>
        <w:rPr>
          <w:sz w:val="20"/>
        </w:rPr>
        <w:t>在 Plane 标注故障工单 + 提交加前缀 "hotfix:"，下季度可量化第四项 DORA 指标。</w:t>
      </w:r>
    </w:p>
    <w:p/>
    <w:p>
      <w:pPr>
        <w:pStyle w:val="Heading1"/>
      </w:pPr>
      <w:r>
        <w:rPr>
          <w:b/>
          <w:color w:val="1E3A5F"/>
        </w:rPr>
        <w:t>十、分析方法与局限性</w:t>
      </w:r>
    </w:p>
    <w:p>
      <w:pPr>
        <w:pStyle w:val="ListBullet"/>
      </w:pPr>
      <w:r>
        <w:rPr>
          <w:color w:val="6B7280"/>
          <w:sz w:val="18"/>
        </w:rPr>
        <w:t>交付频率：以每周提交数为代理指标 — 无 CI/CD 流水线数据。</w:t>
      </w:r>
    </w:p>
    <w:p>
      <w:pPr>
        <w:pStyle w:val="ListBullet"/>
      </w:pPr>
      <w:r>
        <w:rPr>
          <w:color w:val="6B7280"/>
          <w:sz w:val="18"/>
        </w:rPr>
        <w:t>前置时间：基于提交密度估算，无 PR 合并时间戳。</w:t>
      </w:r>
    </w:p>
    <w:p>
      <w:pPr>
        <w:pStyle w:val="ListBullet"/>
      </w:pPr>
      <w:r>
        <w:rPr>
          <w:color w:val="6B7280"/>
          <w:sz w:val="18"/>
        </w:rPr>
        <w:t>变更失败率：fix: ÷ 总提交。洪磊误用 "fix:" 导致 CFR 虚高至 70%。</w:t>
      </w:r>
    </w:p>
    <w:p>
      <w:pPr>
        <w:pStyle w:val="ListBullet"/>
      </w:pPr>
      <w:r>
        <w:rPr>
          <w:color w:val="6B7280"/>
          <w:sz w:val="18"/>
        </w:rPr>
        <w:t>恢复时间：无法从 git 历史计算，需接入故障追踪系统。</w:t>
      </w:r>
    </w:p>
    <w:p>
      <w:pPr>
        <w:pStyle w:val="ListBullet"/>
      </w:pPr>
      <w:r>
        <w:rPr>
          <w:color w:val="6B7280"/>
          <w:sz w:val="18"/>
        </w:rPr>
        <w:t>系统性修复分类：基于关键词启发式判断，可能因措辞不标准而低估。</w:t>
      </w:r>
    </w:p>
    <w:p>
      <w:pPr>
        <w:pStyle w:val="ListBullet"/>
      </w:pPr>
      <w:r>
        <w:rPr>
          <w:color w:val="6B7280"/>
          <w:sz w:val="18"/>
        </w:rPr>
        <w:t>规范文档计数：对 docs/ 和 scripts/ 路径使用 git diff-filter=A（仅统计新建文件）。</w:t>
      </w:r>
    </w:p>
    <w:p>
      <w:pPr>
        <w:pStyle w:val="ListBullet"/>
      </w:pPr>
      <w:r>
        <w:rPr>
          <w:color w:val="6B7280"/>
          <w:sz w:val="18"/>
        </w:rPr>
        <w:t>统计周期：2026 年 1 月 1 日 至 6 月 18 日。所有别名已通过 git 邮箱归一化。</w:t>
      </w:r>
    </w:p>
    <w:p>
      <w:pPr>
        <w:pStyle w:val="ListBullet"/>
      </w:pPr>
      <w:r>
        <w:rPr>
          <w:color w:val="6B7280"/>
          <w:sz w:val="18"/>
        </w:rPr>
        <w:t>朱园：yuan.zhu-ai + yuan.zhu + yuanz-ai + yuanz-cc + "Yuan Zhu" = 合计 1,208 次提交。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