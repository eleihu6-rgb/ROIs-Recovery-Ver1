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ROIS Gantt - Legality / Violation Flow: Current State</w:t>
      </w:r>
    </w:p>
    <w:p>
      <w:r>
        <w:rPr>
          <w:b w:val="0"/>
          <w:i/>
        </w:rPr>
        <w:t>Rule recompute logic, violation delivery to the gantt (reopen + live push), and unsaved-edit legality checking. Reflects code as of 2026-06-21 on branch main.</w:t>
      </w:r>
    </w:p>
    <w:p>
      <w:r>
        <w:rPr>
          <w:b w:val="0"/>
          <w:i w:val="0"/>
        </w:rPr>
        <w:t>Legend: [OK] implemented &amp; in use   [GAP] partially wired / has a gap   [NO] designed but not implemented.</w:t>
      </w:r>
    </w:p>
    <w:p>
      <w:pPr>
        <w:pStyle w:val="Heading1"/>
      </w:pPr>
      <w:r>
        <w:t>0. Executive summary</w:t>
      </w:r>
    </w:p>
    <w:p>
      <w:pPr>
        <w:pStyle w:val="ListBullet"/>
        <w:ind w:left="360"/>
      </w:pPr>
      <w:r>
        <w:t xml:space="preserve">Persisted violations (the bell / Alert Center data in </w:t>
      </w:r>
      <w:r>
        <w:rPr>
          <w:rFonts w:ascii="Consolas" w:hAnsi="Consolas"/>
          <w:sz w:val="19"/>
        </w:rPr>
        <w:t>rule_violation</w:t>
      </w:r>
      <w:r>
        <w:t>) are recomputed ONLY by the legality-recheck path, which runs the Rust engine (</w:t>
      </w:r>
      <w:r>
        <w:rPr>
          <w:rFonts w:ascii="Consolas" w:hAnsi="Consolas"/>
          <w:sz w:val="19"/>
        </w:rPr>
        <w:t>rule-engine-rs</w:t>
      </w:r>
      <w:r>
        <w:t xml:space="preserve">) over legacy </w:t>
      </w:r>
      <w:r>
        <w:rPr>
          <w:rFonts w:ascii="Consolas" w:hAnsi="Consolas"/>
          <w:sz w:val="19"/>
        </w:rPr>
        <w:t>rule.param_json</w:t>
      </w:r>
      <w:r>
        <w:t>. [OK]</w:t>
      </w:r>
    </w:p>
    <w:p>
      <w:pPr>
        <w:pStyle w:val="ListBullet"/>
        <w:ind w:left="360"/>
      </w:pPr>
      <w:r>
        <w:t>That recheck is triggered by a rule-PARAMETER change (auto, scoped to the changed rule + dependents) or a manual Recheck now. A ROSTER commit does NOT recompute persisted violations today. [GAP]</w:t>
      </w:r>
    </w:p>
    <w:p>
      <w:pPr>
        <w:pStyle w:val="ListBullet"/>
        <w:ind w:left="360"/>
      </w:pPr>
      <w:r>
        <w:t>On reopening the gantt, the user gets the latest persisted violations via a one-shot fetch (</w:t>
      </w:r>
      <w:r>
        <w:rPr>
          <w:rFonts w:ascii="Consolas" w:hAnsi="Consolas"/>
          <w:sz w:val="19"/>
        </w:rPr>
        <w:t>GET /api/violations</w:t>
      </w:r>
      <w:r>
        <w:t>). [OK]</w:t>
      </w:r>
    </w:p>
    <w:p>
      <w:pPr>
        <w:pStyle w:val="ListBullet"/>
        <w:ind w:left="360"/>
      </w:pPr>
      <w:r>
        <w:t>For an already-open gantt, a real-time push channel exists end-to-end EXCEPT nobody publishes the trigger, so violation changes are NOT pushed to open gantts; they appear only on reload / re-filter. [GAP]</w:t>
      </w:r>
    </w:p>
    <w:p>
      <w:pPr>
        <w:pStyle w:val="ListBullet"/>
        <w:ind w:left="360"/>
      </w:pPr>
      <w:r>
        <w:t>Unsaved single-user edits are checked live by a STATELESS per-request call to the TS rule-engine HTTP service (</w:t>
      </w:r>
      <w:r>
        <w:rPr>
          <w:rFonts w:ascii="Consolas" w:hAnsi="Consolas"/>
          <w:sz w:val="19"/>
        </w:rPr>
        <w:t>/fpqe/rule</w:t>
      </w:r>
      <w:r>
        <w:t>, :3001); results stay in the browser, are not persisted, and are not shared. [OK]</w:t>
      </w:r>
    </w:p>
    <w:p>
      <w:pPr>
        <w:pStyle w:val="ListBullet"/>
        <w:ind w:left="360"/>
      </w:pPr>
      <w:r>
        <w:t xml:space="preserve">A richer DEDICATED per-user SESSION service (sessionId + edit/undo/redo + commit/discard on engine-server) is designed and wired on the client, but the engine-server endpoints are NOT implemented (empty </w:t>
      </w:r>
      <w:r>
        <w:rPr>
          <w:rFonts w:ascii="Consolas" w:hAnsi="Consolas"/>
          <w:sz w:val="19"/>
        </w:rPr>
        <w:t>src/services/</w:t>
      </w:r>
      <w:r>
        <w:t xml:space="preserve"> + </w:t>
      </w:r>
      <w:r>
        <w:rPr>
          <w:rFonts w:ascii="Consolas" w:hAnsi="Consolas"/>
          <w:sz w:val="19"/>
        </w:rPr>
        <w:t>src/workers/</w:t>
      </w:r>
      <w:r>
        <w:t>). [NO]</w:t>
      </w:r>
    </w:p>
    <w:p>
      <w:pPr>
        <w:pStyle w:val="Heading1"/>
      </w:pPr>
      <w:r>
        <w:t>1. Current rule recompute logic</w:t>
      </w:r>
    </w:p>
    <w:p>
      <w:pPr>
        <w:pStyle w:val="Heading2"/>
      </w:pPr>
      <w:r>
        <w:t>1.1 Two engines, two purposes</w:t>
      </w:r>
    </w:p>
    <w:p>
      <w:r>
        <w:rPr>
          <w:b w:val="0"/>
          <w:i w:val="0"/>
        </w:rPr>
        <w:t>The system runs two different rule engines for two different jobs:</w:t>
      </w:r>
    </w:p>
    <w:p>
      <w:pPr>
        <w:pStyle w:val="ListBullet"/>
        <w:ind w:left="360"/>
      </w:pPr>
      <w:r>
        <w:t xml:space="preserve">Rust engine </w:t>
      </w:r>
      <w:r>
        <w:rPr>
          <w:rFonts w:ascii="Consolas" w:hAnsi="Consolas"/>
          <w:sz w:val="19"/>
        </w:rPr>
        <w:t>rule-engine-rs</w:t>
      </w:r>
      <w:r>
        <w:t xml:space="preserve"> (release binaries check-8002, check-8056, ...). Reads the legacy </w:t>
      </w:r>
      <w:r>
        <w:rPr>
          <w:rFonts w:ascii="Consolas" w:hAnsi="Consolas"/>
          <w:sz w:val="19"/>
        </w:rPr>
        <w:t>rule.param_json</w:t>
      </w:r>
      <w:r>
        <w:t xml:space="preserve"> the Legality tab edits. Used for BULK / PERSISTED recompute of </w:t>
      </w:r>
      <w:r>
        <w:rPr>
          <w:rFonts w:ascii="Consolas" w:hAnsi="Consolas"/>
          <w:sz w:val="19"/>
        </w:rPr>
        <w:t>rule_violation</w:t>
      </w:r>
      <w:r>
        <w:t>. [OK]</w:t>
      </w:r>
    </w:p>
    <w:p>
      <w:pPr>
        <w:pStyle w:val="ListBullet"/>
        <w:ind w:left="360"/>
      </w:pPr>
      <w:r>
        <w:t xml:space="preserve">TS rule-engine HTTP service </w:t>
      </w:r>
      <w:r>
        <w:rPr>
          <w:rFonts w:ascii="Consolas" w:hAnsi="Consolas"/>
          <w:sz w:val="19"/>
        </w:rPr>
        <w:t>@rois/rule-engine</w:t>
      </w:r>
      <w:r>
        <w:t xml:space="preserve"> in </w:t>
      </w:r>
      <w:r>
        <w:rPr>
          <w:rFonts w:ascii="Consolas" w:hAnsi="Consolas"/>
          <w:sz w:val="19"/>
        </w:rPr>
        <w:t>rule-engine/</w:t>
      </w:r>
      <w:r>
        <w:t xml:space="preserve"> on port 3001 (</w:t>
      </w:r>
      <w:r>
        <w:rPr>
          <w:rFonts w:ascii="Consolas" w:hAnsi="Consolas"/>
          <w:sz w:val="19"/>
        </w:rPr>
        <w:t>/fpqe/rule</w:t>
      </w:r>
      <w:r>
        <w:t>). Used for STATELESS, per-edit checks driven by the open gantt (see section 3). [OK]</w:t>
      </w:r>
    </w:p>
    <w:p>
      <w:pPr>
        <w:pStyle w:val="ListBullet"/>
        <w:ind w:left="360"/>
      </w:pPr>
      <w:r>
        <w:t xml:space="preserve">Legacy engine-server Rule Engine Service / violation_worker (referenced in CLAUDE.md): folders </w:t>
      </w:r>
      <w:r>
        <w:rPr>
          <w:rFonts w:ascii="Consolas" w:hAnsi="Consolas"/>
          <w:sz w:val="19"/>
        </w:rPr>
        <w:t>engine-server/src/workers/</w:t>
      </w:r>
      <w:r>
        <w:t xml:space="preserve"> and </w:t>
      </w:r>
      <w:r>
        <w:rPr>
          <w:rFonts w:ascii="Consolas" w:hAnsi="Consolas"/>
          <w:sz w:val="19"/>
        </w:rPr>
        <w:t>src/services/</w:t>
      </w:r>
      <w:r>
        <w:t xml:space="preserve"> are empty; </w:t>
      </w:r>
      <w:r>
        <w:rPr>
          <w:rFonts w:ascii="Consolas" w:hAnsi="Consolas"/>
          <w:sz w:val="19"/>
        </w:rPr>
        <w:t>routes.py</w:t>
      </w:r>
      <w:r>
        <w:t xml:space="preserve"> exposes only optimize/*. Not implemented. [NO]</w:t>
      </w:r>
    </w:p>
    <w:p>
      <w:pPr>
        <w:pStyle w:val="Heading2"/>
      </w:pPr>
      <w:r>
        <w:t>1.2 The persisted-violation recompute (the bell data)</w:t>
      </w:r>
    </w:p>
    <w:p>
      <w:r>
        <w:rPr>
          <w:b w:val="0"/>
          <w:i w:val="0"/>
        </w:rPr>
        <w:t>Shared core: `live-server/scripts/legality-recheck-core.mjs` - used by both Live and Scenario.</w:t>
      </w:r>
    </w:p>
    <w:p>
      <w:pPr>
        <w:pStyle w:val="ListBullet"/>
        <w:ind w:left="360"/>
      </w:pPr>
      <w:r>
        <w:t xml:space="preserve">Live entry </w:t>
      </w:r>
      <w:r>
        <w:rPr>
          <w:rFonts w:ascii="Consolas" w:hAnsi="Consolas"/>
          <w:sz w:val="19"/>
        </w:rPr>
        <w:t>live-server/scripts/live-legality.mjs</w:t>
      </w:r>
      <w:r>
        <w:t xml:space="preserve">: reads live </w:t>
      </w:r>
      <w:r>
        <w:rPr>
          <w:rFonts w:ascii="Consolas" w:hAnsi="Consolas"/>
          <w:sz w:val="19"/>
        </w:rPr>
        <w:t>roster_flight</w:t>
      </w:r>
      <w:r>
        <w:t xml:space="preserve"> for a date window, runs the 9 wired rules, DELETE-the-windowed-slice + bulk-upsert into live </w:t>
      </w:r>
      <w:r>
        <w:rPr>
          <w:rFonts w:ascii="Consolas" w:hAnsi="Consolas"/>
          <w:sz w:val="19"/>
        </w:rPr>
        <w:t>f8.rule_violation</w:t>
      </w:r>
      <w:r>
        <w:t>.</w:t>
      </w:r>
    </w:p>
    <w:p>
      <w:pPr>
        <w:pStyle w:val="ListBullet"/>
        <w:ind w:left="360"/>
      </w:pPr>
      <w:r>
        <w:t xml:space="preserve">Scenario entry </w:t>
      </w:r>
      <w:r>
        <w:rPr>
          <w:rFonts w:ascii="Consolas" w:hAnsi="Consolas"/>
          <w:sz w:val="19"/>
        </w:rPr>
        <w:t>live-server/scripts/scenario-legality.mjs</w:t>
      </w:r>
      <w:r>
        <w:t xml:space="preserve">: same core, writes </w:t>
      </w:r>
      <w:r>
        <w:rPr>
          <w:rFonts w:ascii="Consolas" w:hAnsi="Consolas"/>
          <w:sz w:val="19"/>
        </w:rPr>
        <w:t>scenario.rule_violation</w:t>
      </w:r>
      <w:r>
        <w:t xml:space="preserve"> keyed by scenario_id + roster_version.</w:t>
      </w:r>
    </w:p>
    <w:p>
      <w:pPr>
        <w:pStyle w:val="ListBullet"/>
        <w:ind w:left="360"/>
      </w:pPr>
      <w:r>
        <w:t xml:space="preserve">Scoped recheck (perf): </w:t>
      </w:r>
      <w:r>
        <w:rPr>
          <w:rFonts w:ascii="Consolas" w:hAnsi="Consolas"/>
          <w:sz w:val="19"/>
        </w:rPr>
        <w:t>computeViolations(source, ctx, onlyCodes)</w:t>
      </w:r>
      <w:r>
        <w:t xml:space="preserve"> limits the recompute to the changed rule (+ dependents); a single-rule param change recomputes one rule (~25s) instead of all nine (~12min).</w:t>
      </w:r>
    </w:p>
    <w:p>
      <w:pPr>
        <w:pStyle w:val="ListBullet"/>
        <w:ind w:left="360"/>
      </w:pPr>
      <w:r>
        <w:t xml:space="preserve">Status surface: each run writes Redis keys </w:t>
      </w:r>
      <w:r>
        <w:rPr>
          <w:rFonts w:ascii="Consolas" w:hAnsi="Consolas"/>
          <w:sz w:val="19"/>
        </w:rPr>
        <w:t>legality:recheck:{airline}:{groupCode}:{status|last_checked_at}</w:t>
      </w:r>
      <w:r>
        <w:t xml:space="preserve"> which the Legality-tab indicator polls (Checking... / Last checked).</w:t>
      </w:r>
    </w:p>
    <w:p>
      <w:pPr>
        <w:pStyle w:val="Heading2"/>
      </w:pPr>
      <w:r>
        <w:t>1.3 What triggers a persisted recompute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sz w:val="18"/>
              </w:rPr>
              <w:t>Trigger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Path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Recompute scope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Rule PARAM change saved (Legality tab)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PATCH /api/legality/rule/:id/params -&gt; frontend POST /api/legality/recheck -&gt; spawnLiveRecheck -&gt; live-legality.mjs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Changed rule + dependents (7503-&gt;7504; 2014-&gt;7501,7503). [OK]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Manual Recheck now (default ruleset)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POST /api/legality/recheck (whole group)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Whole default group. [OK]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Scenario opened in relevance window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scenario legality status -&gt; scenario-legality.mjs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Whole scenario ruleset. [OK]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ROSTER change committed (draft commit)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POST draft commit -&gt; applies ops + broadcasts roster-updated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NONE - rule_violation is not recomputed. [GAP]</w:t>
            </w:r>
          </w:p>
        </w:tc>
      </w:tr>
    </w:tbl>
    <w:p>
      <w:r>
        <w:rPr>
          <w:b w:val="0"/>
          <w:i/>
        </w:rPr>
        <w:t>Key gap: committing a roster edit (draft.ts) applies the DB operations, releases locks, invalidates the `roster:view:*` cache, and broadcasts only {type:'roster-updated', crewIds}. It does NOT recompute or write `rule_violation`. So the persisted bell layer drifts out of sync with the roster until the next param-change recheck or manual recheck.</w:t>
      </w:r>
    </w:p>
    <w:p>
      <w:pPr>
        <w:pStyle w:val="Heading1"/>
      </w:pPr>
      <w:r>
        <w:t>2. How users get the latest violations</w:t>
      </w:r>
    </w:p>
    <w:p>
      <w:pPr>
        <w:pStyle w:val="Heading2"/>
      </w:pPr>
      <w:r>
        <w:t>2.1 On reopening the gantt (cold load) - [OK] works</w:t>
      </w:r>
    </w:p>
    <w:p>
      <w:pPr>
        <w:pStyle w:val="ListBullet"/>
        <w:ind w:left="360"/>
      </w:pPr>
      <w:r>
        <w:t xml:space="preserve">During Live bootstrap, </w:t>
      </w:r>
      <w:r>
        <w:rPr>
          <w:rFonts w:ascii="Consolas" w:hAnsi="Consolas"/>
          <w:sz w:val="19"/>
        </w:rPr>
        <w:t>use-persisted-violations</w:t>
      </w:r>
      <w:r>
        <w:t xml:space="preserve"> fetches </w:t>
      </w:r>
      <w:r>
        <w:rPr>
          <w:rFonts w:ascii="Consolas" w:hAnsi="Consolas"/>
          <w:sz w:val="19"/>
        </w:rPr>
        <w:t>GET /api/violations</w:t>
      </w:r>
      <w:r>
        <w:t xml:space="preserve"> (</w:t>
      </w:r>
      <w:r>
        <w:rPr>
          <w:rFonts w:ascii="Consolas" w:hAnsi="Consolas"/>
          <w:sz w:val="19"/>
        </w:rPr>
        <w:t>live-server/.../roster/roster-violations.ts</w:t>
      </w:r>
      <w:r>
        <w:t xml:space="preserve">), reading </w:t>
      </w:r>
      <w:r>
        <w:rPr>
          <w:rFonts w:ascii="Consolas" w:hAnsi="Consolas"/>
          <w:sz w:val="19"/>
        </w:rPr>
        <w:t>rule_violation</w:t>
      </w:r>
      <w:r>
        <w:t xml:space="preserve"> for the loaded crew/window.</w:t>
      </w:r>
    </w:p>
    <w:p>
      <w:pPr>
        <w:pStyle w:val="ListBullet"/>
        <w:ind w:left="360"/>
      </w:pPr>
      <w:r>
        <w:t>Results populate the violation stores; the canvas paints crew bells and the Alert Center lists messages.</w:t>
      </w:r>
    </w:p>
    <w:p>
      <w:pPr>
        <w:pStyle w:val="ListBullet"/>
        <w:ind w:left="360"/>
      </w:pPr>
      <w:r>
        <w:t>Per First-Paint, violations load asynchronously AFTER the first crew paint and only for crew in the loaded viewport, so the count grows as more crew load.</w:t>
      </w:r>
    </w:p>
    <w:p>
      <w:pPr>
        <w:pStyle w:val="ListBullet"/>
        <w:ind w:left="360"/>
      </w:pPr>
      <w:r>
        <w:t>Net: a fresh open always shows the latest PERSISTED violations (any earlier recheck is already in the table).</w:t>
      </w:r>
    </w:p>
    <w:p>
      <w:pPr>
        <w:pStyle w:val="Heading2"/>
      </w:pPr>
      <w:r>
        <w:t>2.2 For an already-open gantt (live push) - [GAP] built but not fired</w:t>
      </w:r>
    </w:p>
    <w:p>
      <w:r>
        <w:rPr>
          <w:b w:val="0"/>
          <w:i w:val="0"/>
        </w:rPr>
        <w:t>The real-time path exists end to end, with one missing link:</w:t>
      </w:r>
    </w:p>
    <w:p>
      <w:pPr>
        <w:ind w:left="432"/>
      </w:pPr>
      <w:r>
        <w:rPr>
          <w:rFonts w:ascii="Consolas" w:hAnsi="Consolas"/>
          <w:sz w:val="18"/>
        </w:rPr>
        <w:t>recompute writes rule_violation</w:t>
        <w:br/>
        <w:t xml:space="preserve">   X  MISSING: nobody PUBLISHes the trigger</w:t>
        <w:br/>
        <w:t>Redis PUBLISH  violations:{schema}:{groupCode} = &lt;eventId&gt;</w:t>
        <w:br/>
        <w:t xml:space="preserve">   -&gt; live-server  pSubscribe('violations:*')          (plugins/websocket.ts:123)</w:t>
        <w:br/>
        <w:t xml:space="preserve">        sends { type:'violations.updated', eventId, groupCode } to matching clients</w:t>
        <w:br/>
        <w:t xml:space="preserve">   -&gt; gantt  use-rule-check-ws  -&gt; window 'violations:updated'</w:t>
        <w:br/>
        <w:t xml:space="preserve">   -&gt; gantt  use-persisted-violations  -&gt; re-fetch GET /api/violations  (no reload)</w:t>
      </w:r>
    </w:p>
    <w:p>
      <w:pPr>
        <w:pStyle w:val="ListBullet"/>
        <w:ind w:left="360"/>
      </w:pPr>
      <w:r>
        <w:t>The relay (</w:t>
      </w:r>
      <w:r>
        <w:rPr>
          <w:rFonts w:ascii="Consolas" w:hAnsi="Consolas"/>
          <w:sz w:val="19"/>
        </w:rPr>
        <w:t>broadcastByGroupCode</w:t>
      </w:r>
      <w:r>
        <w:t xml:space="preserve">) only targets clients that joined the group via a </w:t>
      </w:r>
      <w:r>
        <w:rPr>
          <w:rFonts w:ascii="Consolas" w:hAnsi="Consolas"/>
          <w:sz w:val="19"/>
        </w:rPr>
        <w:t>set_rule_group</w:t>
      </w:r>
      <w:r>
        <w:t xml:space="preserve"> WS message; the </w:t>
      </w:r>
      <w:r>
        <w:rPr>
          <w:rFonts w:ascii="Consolas" w:hAnsi="Consolas"/>
          <w:sz w:val="19"/>
        </w:rPr>
        <w:t>rule_engine:last_event:{schema}</w:t>
      </w:r>
      <w:r>
        <w:t xml:space="preserve"> sequence supports reconnect catch-up.</w:t>
      </w:r>
    </w:p>
    <w:p>
      <w:pPr>
        <w:pStyle w:val="ListBullet"/>
        <w:ind w:left="360"/>
      </w:pPr>
      <w:r>
        <w:t xml:space="preserve">A repo-wide search finds NO publisher to </w:t>
      </w:r>
      <w:r>
        <w:rPr>
          <w:rFonts w:ascii="Consolas" w:hAnsi="Consolas"/>
          <w:sz w:val="19"/>
        </w:rPr>
        <w:t>violations:*</w:t>
      </w:r>
      <w:r>
        <w:t>. Neither live-legality.mjs nor the draft commit publishes it, so open gantts are not notified of violation changes.</w:t>
      </w:r>
    </w:p>
    <w:p>
      <w:pPr>
        <w:pStyle w:val="ListBullet"/>
        <w:ind w:left="360"/>
      </w:pPr>
      <w:r>
        <w:t xml:space="preserve">The roster-commit broadcast </w:t>
      </w:r>
      <w:r>
        <w:rPr>
          <w:rFonts w:ascii="Consolas" w:hAnsi="Consolas"/>
          <w:sz w:val="19"/>
        </w:rPr>
        <w:t>roster-updated</w:t>
      </w:r>
      <w:r>
        <w:t xml:space="preserve"> is handled in </w:t>
      </w:r>
      <w:r>
        <w:rPr>
          <w:rFonts w:ascii="Consolas" w:hAnsi="Consolas"/>
          <w:sz w:val="19"/>
        </w:rPr>
        <w:t>lock-store.ts</w:t>
      </w:r>
      <w:r>
        <w:t xml:space="preserve"> by </w:t>
      </w:r>
      <w:r>
        <w:rPr>
          <w:rFonts w:ascii="Consolas" w:hAnsi="Consolas"/>
          <w:sz w:val="19"/>
        </w:rPr>
        <w:t>markDirty()</w:t>
      </w:r>
      <w:r>
        <w:t xml:space="preserve"> only - it re-renders / re-fetches the ROSTER, not violations.</w:t>
      </w:r>
    </w:p>
    <w:p>
      <w:pPr>
        <w:pStyle w:val="ListBullet"/>
        <w:ind w:left="360"/>
      </w:pPr>
      <w:r>
        <w:t xml:space="preserve">Richer per-target WS messages </w:t>
      </w:r>
      <w:r>
        <w:rPr>
          <w:rFonts w:ascii="Consolas" w:hAnsi="Consolas"/>
          <w:sz w:val="19"/>
        </w:rPr>
        <w:t>violation:pairing:updated</w:t>
      </w:r>
      <w:r>
        <w:t xml:space="preserve"> and </w:t>
      </w:r>
      <w:r>
        <w:rPr>
          <w:rFonts w:ascii="Consolas" w:hAnsi="Consolas"/>
          <w:sz w:val="19"/>
        </w:rPr>
        <w:t>violation:roster:updated</w:t>
      </w:r>
      <w:r>
        <w:t xml:space="preserve"> (with payload) are defined and the gantt has appliers, but no server code ever sends them. [NO]</w:t>
      </w:r>
    </w:p>
    <w:p>
      <w:r>
        <w:rPr>
          <w:b w:val="0"/>
          <w:i/>
        </w:rPr>
        <w:t>Net: violation changes (from either a recheck or a roster commit) do NOT currently reach an open gantt automatically; the user sees them only after reload or re-applying filters. Closing the gap is small - publish violations:{schema}:{groupCode} after the recompute commits; the relay + re-fetch handle the rest.</w:t>
      </w:r>
    </w:p>
    <w:p>
      <w:pPr>
        <w:pStyle w:val="Heading1"/>
      </w:pPr>
      <w:r>
        <w:t>3. Checking legality for an UNSAVED single-user roster change</w:t>
      </w:r>
    </w:p>
    <w:p>
      <w:pPr>
        <w:pStyle w:val="Heading2"/>
      </w:pPr>
      <w:r>
        <w:t>3.1 What runs today - stateless per-request check [OK]</w:t>
      </w:r>
    </w:p>
    <w:p>
      <w:pPr>
        <w:pStyle w:val="ListBullet"/>
        <w:ind w:left="360"/>
      </w:pPr>
      <w:r>
        <w:t xml:space="preserve">While the planner drags/edits (before saving), the gantt calls </w:t>
      </w:r>
      <w:r>
        <w:rPr>
          <w:rFonts w:ascii="Consolas" w:hAnsi="Consolas"/>
          <w:sz w:val="19"/>
        </w:rPr>
        <w:t>rule-check-store.checkCrews</w:t>
      </w:r>
      <w:r>
        <w:t xml:space="preserve"> / </w:t>
      </w:r>
      <w:r>
        <w:rPr>
          <w:rFonts w:ascii="Consolas" w:hAnsi="Consolas"/>
          <w:sz w:val="19"/>
        </w:rPr>
        <w:t>checkRosterViolations</w:t>
      </w:r>
      <w:r>
        <w:t xml:space="preserve">, which POST to the TS rule-engine HTTP service via </w:t>
      </w:r>
      <w:r>
        <w:rPr>
          <w:rFonts w:ascii="Consolas" w:hAnsi="Consolas"/>
          <w:sz w:val="19"/>
        </w:rPr>
        <w:t>ruleApi</w:t>
      </w:r>
      <w:r>
        <w:t xml:space="preserve"> (</w:t>
      </w:r>
      <w:r>
        <w:rPr>
          <w:rFonts w:ascii="Consolas" w:hAnsi="Consolas"/>
          <w:sz w:val="19"/>
        </w:rPr>
        <w:t>/fpqe/rule</w:t>
      </w:r>
      <w:r>
        <w:t xml:space="preserve"> -&gt; :3001): </w:t>
      </w:r>
      <w:r>
        <w:rPr>
          <w:rFonts w:ascii="Consolas" w:hAnsi="Consolas"/>
          <w:sz w:val="19"/>
        </w:rPr>
        <w:t>/check/batch</w:t>
      </w:r>
      <w:r>
        <w:t xml:space="preserve"> (pairing-level) and </w:t>
      </w:r>
      <w:r>
        <w:rPr>
          <w:rFonts w:ascii="Consolas" w:hAnsi="Consolas"/>
          <w:sz w:val="19"/>
        </w:rPr>
        <w:t>/check/roster</w:t>
      </w:r>
      <w:r>
        <w:t xml:space="preserve"> (crew-month level).</w:t>
      </w:r>
    </w:p>
    <w:p>
      <w:pPr>
        <w:pStyle w:val="ListBullet"/>
        <w:ind w:left="360"/>
      </w:pPr>
      <w:r>
        <w:t>STATELESS: the gantt sends the current edited item state in the request body; the engine evaluates and returns violations. Nothing is stored server-side.</w:t>
      </w:r>
    </w:p>
    <w:p>
      <w:pPr>
        <w:pStyle w:val="ListBullet"/>
        <w:ind w:left="360"/>
      </w:pPr>
      <w:r>
        <w:t>The store runs a before/after diff (runChecks on current vs simulated items) to flag which violations are NEWLY introduced by the operation, and blocks the save on new hard violations via a confirm dialog.</w:t>
      </w:r>
    </w:p>
    <w:p>
      <w:pPr>
        <w:pStyle w:val="ListBullet"/>
        <w:ind w:left="360"/>
      </w:pPr>
      <w:r>
        <w:t xml:space="preserve">Scope: the working/provisional violations live ONLY in that user's browser store - not persisted to </w:t>
      </w:r>
      <w:r>
        <w:rPr>
          <w:rFonts w:ascii="Consolas" w:hAnsi="Consolas"/>
          <w:sz w:val="19"/>
        </w:rPr>
        <w:t>rule_violation</w:t>
      </w:r>
      <w:r>
        <w:t>, not broadcast to other users.</w:t>
      </w:r>
    </w:p>
    <w:p>
      <w:pPr>
        <w:pStyle w:val="Heading2"/>
      </w:pPr>
      <w:r>
        <w:t>3.2 Is there a dedicated user session? - designed, not implemented [NO]</w:t>
      </w:r>
    </w:p>
    <w:p>
      <w:pPr>
        <w:pStyle w:val="ListBullet"/>
        <w:ind w:left="360"/>
      </w:pPr>
      <w:r>
        <w:t xml:space="preserve">The client defines a full per-user SESSION model: </w:t>
      </w:r>
      <w:r>
        <w:rPr>
          <w:rFonts w:ascii="Consolas" w:hAnsi="Consolas"/>
          <w:sz w:val="19"/>
        </w:rPr>
        <w:t>rule-session-api.ts</w:t>
      </w:r>
      <w:r>
        <w:t xml:space="preserve"> + </w:t>
      </w:r>
      <w:r>
        <w:rPr>
          <w:rFonts w:ascii="Consolas" w:hAnsi="Consolas"/>
          <w:sz w:val="19"/>
        </w:rPr>
        <w:t>use-rule-check-session.ts</w:t>
      </w:r>
      <w:r>
        <w:t>: checkSession({ sessionId, userId, groupCode, operation: edit|undo|redo, pairing, crew }), plus commitSession(sessionId,userId,eventId) and discardSession(sessionId,userId).</w:t>
      </w:r>
    </w:p>
    <w:p>
      <w:pPr>
        <w:pStyle w:val="ListBullet"/>
        <w:ind w:left="360"/>
      </w:pPr>
      <w:r>
        <w:t>These target engine-server (</w:t>
      </w:r>
      <w:r>
        <w:rPr>
          <w:rFonts w:ascii="Consolas" w:hAnsi="Consolas"/>
          <w:sz w:val="19"/>
        </w:rPr>
        <w:t>/fpqe/engine</w:t>
      </w:r>
      <w:r>
        <w:t xml:space="preserve"> -&gt; :3003) at </w:t>
      </w:r>
      <w:r>
        <w:rPr>
          <w:rFonts w:ascii="Consolas" w:hAnsi="Consolas"/>
          <w:sz w:val="19"/>
        </w:rPr>
        <w:t>/api/rules/check/session</w:t>
      </w:r>
      <w:r>
        <w:t xml:space="preserve"> etc., matching the CLAUDE.md Rule Engine Service (active_groups + user_sessions + violation_worker) and the 2026-05-30 spec.</w:t>
      </w:r>
    </w:p>
    <w:p>
      <w:pPr>
        <w:pStyle w:val="ListBullet"/>
        <w:ind w:left="360"/>
      </w:pPr>
      <w:r>
        <w:t xml:space="preserve">But engine-server does NOT implement them: </w:t>
      </w:r>
      <w:r>
        <w:rPr>
          <w:rFonts w:ascii="Consolas" w:hAnsi="Consolas"/>
          <w:sz w:val="19"/>
        </w:rPr>
        <w:t>src/api/routes.py</w:t>
      </w:r>
      <w:r>
        <w:t xml:space="preserve"> exposes only optimize/system/tasks endpoints, and </w:t>
      </w:r>
      <w:r>
        <w:rPr>
          <w:rFonts w:ascii="Consolas" w:hAnsi="Consolas"/>
          <w:sz w:val="19"/>
        </w:rPr>
        <w:t>src/workers/</w:t>
      </w:r>
      <w:r>
        <w:t xml:space="preserve"> + </w:t>
      </w:r>
      <w:r>
        <w:rPr>
          <w:rFonts w:ascii="Consolas" w:hAnsi="Consolas"/>
          <w:sz w:val="19"/>
        </w:rPr>
        <w:t>src/services/</w:t>
      </w:r>
      <w:r>
        <w:t xml:space="preserve"> are empty packages. The session service is design-only.</w:t>
      </w:r>
    </w:p>
    <w:p>
      <w:r>
        <w:rPr>
          <w:b w:val="0"/>
          <w:i/>
        </w:rPr>
        <w:t>Net: there is a clear DESIGN for a dedicated server-side per-user editing session (stateful, incremental, undo/redo aware, commit/discard), but the live functional unsaved-edit check is the stateless /fpqe/rule (:3001) path in 3.1, with state held client-side only.</w:t>
      </w:r>
    </w:p>
    <w:p>
      <w:pPr>
        <w:pStyle w:val="Heading1"/>
      </w:pPr>
      <w:r>
        <w:t>Appendix A. Key files</w:t>
      </w:r>
    </w:p>
    <w:p>
      <w:pPr>
        <w:pStyle w:val="ListBullet"/>
        <w:ind w:left="360"/>
      </w:pPr>
      <w:r>
        <w:t>live-server/scripts/legality-recheck-core.mjs  - shared Rust-engine rule logic (9 rules)</w:t>
      </w:r>
    </w:p>
    <w:p>
      <w:pPr>
        <w:pStyle w:val="ListBullet"/>
        <w:ind w:left="360"/>
      </w:pPr>
      <w:r>
        <w:t>live-server/scripts/live-legality.mjs  - live persisted recompute + Redis status</w:t>
      </w:r>
    </w:p>
    <w:p>
      <w:pPr>
        <w:pStyle w:val="ListBullet"/>
        <w:ind w:left="360"/>
      </w:pPr>
      <w:r>
        <w:t>live-server/src/routes/rule/legality.ts  - PATCH params, POST /recheck, GET /recheck-status</w:t>
      </w:r>
    </w:p>
    <w:p>
      <w:pPr>
        <w:pStyle w:val="ListBullet"/>
        <w:ind w:left="360"/>
      </w:pPr>
      <w:r>
        <w:t>live-server/src/services/rule/legality-recheck.ts  - affected-rule resolution + spawn</w:t>
      </w:r>
    </w:p>
    <w:p>
      <w:pPr>
        <w:pStyle w:val="ListBullet"/>
        <w:ind w:left="360"/>
      </w:pPr>
      <w:r>
        <w:t>live-server/src/routes/roster/roster-violations.ts  - GET /api/violations (persisted read)</w:t>
      </w:r>
    </w:p>
    <w:p>
      <w:pPr>
        <w:pStyle w:val="ListBullet"/>
        <w:ind w:left="360"/>
      </w:pPr>
      <w:r>
        <w:t>live-server/src/routes/draft/draft.ts  - draft commit + roster-updated broadcast</w:t>
      </w:r>
    </w:p>
    <w:p>
      <w:pPr>
        <w:pStyle w:val="ListBullet"/>
        <w:ind w:left="360"/>
      </w:pPr>
      <w:r>
        <w:t>live-server/src/plugins/websocket.ts  - /ws/locks, violations:* relay, broadcastByGroupCode</w:t>
      </w:r>
    </w:p>
    <w:p>
      <w:pPr>
        <w:pStyle w:val="ListBullet"/>
        <w:ind w:left="360"/>
      </w:pPr>
      <w:r>
        <w:t>gantt/src/hooks/use-persisted-violations.ts  - fetch + re-fetch on violations:updated</w:t>
      </w:r>
    </w:p>
    <w:p>
      <w:pPr>
        <w:pStyle w:val="ListBullet"/>
        <w:ind w:left="360"/>
      </w:pPr>
      <w:r>
        <w:t>gantt/src/hooks/use-rule-check-ws.ts  - WS message -&gt; window events</w:t>
      </w:r>
    </w:p>
    <w:p>
      <w:pPr>
        <w:pStyle w:val="ListBullet"/>
        <w:ind w:left="360"/>
      </w:pPr>
      <w:r>
        <w:t>gantt/src/stores/rule-check-store.ts  - stateless per-edit checks (ruleApi)</w:t>
      </w:r>
    </w:p>
    <w:p>
      <w:pPr>
        <w:pStyle w:val="ListBullet"/>
        <w:ind w:left="360"/>
      </w:pPr>
      <w:r>
        <w:t>gantt/src/services/rule-api.ts  - /fpqe/rule (:3001) batchCheck / checkRoster</w:t>
      </w:r>
    </w:p>
    <w:p>
      <w:pPr>
        <w:pStyle w:val="ListBullet"/>
        <w:ind w:left="360"/>
      </w:pPr>
      <w:r>
        <w:t>gantt/src/services/rule-session-api.ts + hooks/use-rule-check-session.ts  - designed session API (engine-server, not implemented)</w:t>
      </w:r>
    </w:p>
    <w:p>
      <w:pPr>
        <w:pStyle w:val="ListBullet"/>
        <w:ind w:left="360"/>
      </w:pPr>
      <w:r>
        <w:t>engine-server/src/api/routes.py + src/services/ (empty) + src/workers/ (empty)  - where the session service WOULD live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